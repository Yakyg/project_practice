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DA28D" w14:textId="77777777" w:rsidR="0081155D" w:rsidRPr="007349F0" w:rsidRDefault="00BB0D2D" w:rsidP="00D97ED5">
      <w:pPr>
        <w:spacing w:after="0" w:line="360" w:lineRule="auto"/>
        <w:contextualSpacing/>
        <w:jc w:val="center"/>
        <w:rPr>
          <w:rFonts w:cs="Times New Roman"/>
          <w:szCs w:val="28"/>
          <w:lang w:val="ru-RU"/>
        </w:rPr>
      </w:pPr>
      <w:r w:rsidRPr="007349F0">
        <w:rPr>
          <w:rFonts w:cs="Times New Roman"/>
          <w:szCs w:val="28"/>
          <w:lang w:val="ru-RU"/>
        </w:rPr>
        <w:t>Федеральное государственное автономное образовательное учреждение высшего образования</w:t>
      </w:r>
    </w:p>
    <w:p w14:paraId="3BD1CC12" w14:textId="77777777" w:rsidR="0081155D" w:rsidRPr="007349F0" w:rsidRDefault="00BB0D2D" w:rsidP="00D97ED5">
      <w:pPr>
        <w:spacing w:after="0" w:line="360" w:lineRule="auto"/>
        <w:contextualSpacing/>
        <w:jc w:val="center"/>
        <w:rPr>
          <w:rFonts w:cs="Times New Roman"/>
          <w:szCs w:val="28"/>
          <w:lang w:val="ru-RU"/>
        </w:rPr>
      </w:pPr>
      <w:r w:rsidRPr="007349F0">
        <w:rPr>
          <w:rFonts w:cs="Times New Roman"/>
          <w:szCs w:val="28"/>
          <w:lang w:val="ru-RU"/>
        </w:rPr>
        <w:t>«МОСКОВСКИЙ ПОЛИТЕХНИЧЕСКИЙ УНИВЕРСИТЕТ»</w:t>
      </w:r>
    </w:p>
    <w:p w14:paraId="7A8EA800" w14:textId="77777777" w:rsidR="0081155D" w:rsidRPr="007349F0" w:rsidRDefault="00BB0D2D" w:rsidP="00D97ED5">
      <w:pPr>
        <w:spacing w:after="0" w:line="360" w:lineRule="auto"/>
        <w:contextualSpacing/>
        <w:jc w:val="center"/>
        <w:rPr>
          <w:rFonts w:cs="Times New Roman"/>
          <w:szCs w:val="28"/>
          <w:lang w:val="ru-RU"/>
        </w:rPr>
      </w:pPr>
      <w:r w:rsidRPr="007349F0">
        <w:rPr>
          <w:rFonts w:cs="Times New Roman"/>
          <w:szCs w:val="28"/>
          <w:lang w:val="ru-RU"/>
        </w:rPr>
        <w:t>Факультет _</w:t>
      </w:r>
      <w:proofErr w:type="spellStart"/>
      <w:r w:rsidRPr="007349F0">
        <w:rPr>
          <w:rFonts w:cs="Times New Roman"/>
          <w:szCs w:val="28"/>
          <w:lang w:val="ru-RU"/>
        </w:rPr>
        <w:t>Информационных_Технологий</w:t>
      </w:r>
      <w:proofErr w:type="spellEnd"/>
      <w:r w:rsidRPr="007349F0">
        <w:rPr>
          <w:rFonts w:cs="Times New Roman"/>
          <w:szCs w:val="28"/>
          <w:lang w:val="ru-RU"/>
        </w:rPr>
        <w:t>__</w:t>
      </w:r>
    </w:p>
    <w:p w14:paraId="4DD0038E" w14:textId="77777777" w:rsidR="0081155D" w:rsidRPr="007349F0" w:rsidRDefault="00BB0D2D" w:rsidP="00D97ED5">
      <w:pPr>
        <w:spacing w:after="0" w:line="360" w:lineRule="auto"/>
        <w:contextualSpacing/>
        <w:jc w:val="center"/>
        <w:rPr>
          <w:rFonts w:cs="Times New Roman"/>
          <w:szCs w:val="28"/>
          <w:lang w:val="ru-RU"/>
        </w:rPr>
      </w:pPr>
      <w:r w:rsidRPr="007349F0">
        <w:rPr>
          <w:rFonts w:cs="Times New Roman"/>
          <w:szCs w:val="28"/>
          <w:lang w:val="ru-RU"/>
        </w:rPr>
        <w:t>Кафедра «_</w:t>
      </w:r>
      <w:proofErr w:type="spellStart"/>
      <w:r w:rsidRPr="007349F0">
        <w:rPr>
          <w:rFonts w:cs="Times New Roman"/>
          <w:szCs w:val="28"/>
          <w:lang w:val="ru-RU"/>
        </w:rPr>
        <w:t>Инфокогнитивные_технологии</w:t>
      </w:r>
      <w:proofErr w:type="spellEnd"/>
      <w:r w:rsidRPr="007349F0">
        <w:rPr>
          <w:rFonts w:cs="Times New Roman"/>
          <w:szCs w:val="28"/>
          <w:lang w:val="ru-RU"/>
        </w:rPr>
        <w:t>_»</w:t>
      </w:r>
    </w:p>
    <w:p w14:paraId="40254CA8" w14:textId="77777777" w:rsidR="0081155D" w:rsidRPr="007349F0" w:rsidRDefault="00BB0D2D" w:rsidP="00D97ED5">
      <w:pPr>
        <w:spacing w:after="0" w:line="360" w:lineRule="auto"/>
        <w:contextualSpacing/>
        <w:rPr>
          <w:rFonts w:cs="Times New Roman"/>
          <w:szCs w:val="28"/>
          <w:lang w:val="ru-RU"/>
        </w:rPr>
      </w:pPr>
      <w:r w:rsidRPr="007349F0">
        <w:rPr>
          <w:rFonts w:cs="Times New Roman"/>
          <w:szCs w:val="28"/>
          <w:lang w:val="ru-RU"/>
        </w:rPr>
        <w:br/>
      </w:r>
    </w:p>
    <w:p w14:paraId="71FA9C59" w14:textId="77777777" w:rsidR="0081155D" w:rsidRPr="007349F0" w:rsidRDefault="00BB0D2D" w:rsidP="00D97ED5">
      <w:pPr>
        <w:spacing w:after="0" w:line="360" w:lineRule="auto"/>
        <w:contextualSpacing/>
        <w:jc w:val="center"/>
        <w:rPr>
          <w:rFonts w:cs="Times New Roman"/>
          <w:szCs w:val="28"/>
          <w:lang w:val="ru-RU"/>
        </w:rPr>
      </w:pPr>
      <w:r w:rsidRPr="007349F0">
        <w:rPr>
          <w:rFonts w:cs="Times New Roman"/>
          <w:szCs w:val="28"/>
          <w:lang w:val="ru-RU"/>
        </w:rPr>
        <w:t>Направление подготовки/ специальность: _Информатика и вычислительная техника/_ Системная и программная инженерия_</w:t>
      </w:r>
    </w:p>
    <w:p w14:paraId="364D01F0" w14:textId="77777777" w:rsidR="0081155D" w:rsidRPr="007349F0" w:rsidRDefault="00BB0D2D" w:rsidP="00D97ED5">
      <w:pPr>
        <w:spacing w:after="0" w:line="360" w:lineRule="auto"/>
        <w:contextualSpacing/>
        <w:jc w:val="center"/>
        <w:rPr>
          <w:rFonts w:cs="Times New Roman"/>
          <w:szCs w:val="28"/>
          <w:lang w:val="ru-RU"/>
        </w:rPr>
      </w:pPr>
      <w:r w:rsidRPr="007349F0">
        <w:rPr>
          <w:rFonts w:cs="Times New Roman"/>
          <w:szCs w:val="28"/>
          <w:lang w:val="ru-RU"/>
        </w:rPr>
        <w:br/>
      </w:r>
      <w:r w:rsidRPr="007349F0">
        <w:rPr>
          <w:rFonts w:cs="Times New Roman"/>
          <w:szCs w:val="28"/>
          <w:lang w:val="ru-RU"/>
        </w:rPr>
        <w:br/>
      </w:r>
      <w:r w:rsidRPr="008F129C">
        <w:rPr>
          <w:rFonts w:cs="Times New Roman"/>
          <w:b/>
          <w:bCs/>
          <w:szCs w:val="28"/>
          <w:lang w:val="ru-RU"/>
        </w:rPr>
        <w:t>ОТЧЕТ</w:t>
      </w:r>
      <w:r w:rsidRPr="007349F0">
        <w:rPr>
          <w:rFonts w:cs="Times New Roman"/>
          <w:szCs w:val="28"/>
          <w:lang w:val="ru-RU"/>
        </w:rPr>
        <w:br/>
      </w:r>
      <w:r w:rsidRPr="007349F0">
        <w:rPr>
          <w:rFonts w:cs="Times New Roman"/>
          <w:szCs w:val="28"/>
          <w:lang w:val="ru-RU"/>
        </w:rPr>
        <w:br/>
        <w:t>по проектной практике</w:t>
      </w:r>
    </w:p>
    <w:p w14:paraId="2175335D" w14:textId="0C93D335" w:rsidR="008F129C" w:rsidRDefault="00BB0D2D" w:rsidP="00D97ED5">
      <w:pPr>
        <w:spacing w:after="0" w:line="360" w:lineRule="auto"/>
        <w:contextualSpacing/>
        <w:rPr>
          <w:rFonts w:cs="Times New Roman"/>
          <w:szCs w:val="28"/>
          <w:lang w:val="ru-RU"/>
        </w:rPr>
      </w:pPr>
      <w:r w:rsidRPr="007349F0">
        <w:rPr>
          <w:rFonts w:cs="Times New Roman"/>
          <w:szCs w:val="28"/>
          <w:lang w:val="ru-RU"/>
        </w:rPr>
        <w:br/>
        <w:t>Студент</w:t>
      </w:r>
      <w:r w:rsidR="002C252A" w:rsidRPr="007349F0">
        <w:rPr>
          <w:rFonts w:cs="Times New Roman"/>
          <w:szCs w:val="28"/>
          <w:lang w:val="ru-RU"/>
        </w:rPr>
        <w:t>:</w:t>
      </w:r>
    </w:p>
    <w:p w14:paraId="4350148D" w14:textId="18EE648A" w:rsidR="002C252A" w:rsidRPr="007349F0" w:rsidRDefault="00145024" w:rsidP="00D97ED5">
      <w:pPr>
        <w:spacing w:after="0" w:line="360" w:lineRule="auto"/>
        <w:contextualSpacing/>
        <w:rPr>
          <w:rFonts w:cs="Times New Roman"/>
          <w:szCs w:val="28"/>
          <w:lang w:val="ru-RU"/>
        </w:rPr>
      </w:pPr>
      <w:proofErr w:type="spellStart"/>
      <w:r>
        <w:rPr>
          <w:rFonts w:cs="Times New Roman"/>
          <w:szCs w:val="28"/>
          <w:lang w:val="ru-RU"/>
        </w:rPr>
        <w:t>Мных</w:t>
      </w:r>
      <w:proofErr w:type="spellEnd"/>
      <w:r>
        <w:rPr>
          <w:rFonts w:cs="Times New Roman"/>
          <w:szCs w:val="28"/>
          <w:lang w:val="ru-RU"/>
        </w:rPr>
        <w:t xml:space="preserve"> Ян Анатольевич</w:t>
      </w:r>
    </w:p>
    <w:p w14:paraId="7231402F" w14:textId="77777777" w:rsidR="0081155D" w:rsidRPr="007349F0" w:rsidRDefault="00BB0D2D" w:rsidP="00D97ED5">
      <w:pPr>
        <w:spacing w:after="0" w:line="360" w:lineRule="auto"/>
        <w:contextualSpacing/>
        <w:rPr>
          <w:rFonts w:cs="Times New Roman"/>
          <w:szCs w:val="28"/>
          <w:lang w:val="ru-RU"/>
        </w:rPr>
      </w:pPr>
      <w:r w:rsidRPr="007349F0">
        <w:rPr>
          <w:rFonts w:cs="Times New Roman"/>
          <w:szCs w:val="28"/>
          <w:lang w:val="ru-RU"/>
        </w:rPr>
        <w:t>Группа: _241-3211________</w:t>
      </w:r>
    </w:p>
    <w:p w14:paraId="6678388B" w14:textId="77777777" w:rsidR="0081155D" w:rsidRPr="007349F0" w:rsidRDefault="00BB0D2D" w:rsidP="00D97ED5">
      <w:pPr>
        <w:spacing w:after="0" w:line="360" w:lineRule="auto"/>
        <w:contextualSpacing/>
        <w:rPr>
          <w:rFonts w:cs="Times New Roman"/>
          <w:szCs w:val="28"/>
          <w:lang w:val="ru-RU"/>
        </w:rPr>
      </w:pPr>
      <w:r w:rsidRPr="007349F0">
        <w:rPr>
          <w:rFonts w:cs="Times New Roman"/>
          <w:szCs w:val="28"/>
          <w:lang w:val="ru-RU"/>
        </w:rPr>
        <w:t xml:space="preserve">Место прохождения практики: Московский Политех, кафедра </w:t>
      </w:r>
      <w:proofErr w:type="spellStart"/>
      <w:r w:rsidRPr="007349F0">
        <w:rPr>
          <w:rFonts w:cs="Times New Roman"/>
          <w:szCs w:val="28"/>
          <w:lang w:val="ru-RU"/>
        </w:rPr>
        <w:t>Инф</w:t>
      </w:r>
      <w:r w:rsidR="002C252A" w:rsidRPr="007349F0">
        <w:rPr>
          <w:rFonts w:cs="Times New Roman"/>
          <w:szCs w:val="28"/>
          <w:lang w:val="ru-RU"/>
        </w:rPr>
        <w:t>окогнитивные_технологии</w:t>
      </w:r>
      <w:proofErr w:type="spellEnd"/>
    </w:p>
    <w:p w14:paraId="2D1E14DF" w14:textId="77777777" w:rsidR="0081155D" w:rsidRPr="007349F0" w:rsidRDefault="00BB0D2D" w:rsidP="00D97ED5">
      <w:pPr>
        <w:spacing w:after="0" w:line="360" w:lineRule="auto"/>
        <w:contextualSpacing/>
        <w:rPr>
          <w:rFonts w:cs="Times New Roman"/>
          <w:szCs w:val="28"/>
          <w:lang w:val="ru-RU"/>
        </w:rPr>
      </w:pPr>
      <w:r w:rsidRPr="007349F0">
        <w:rPr>
          <w:rFonts w:cs="Times New Roman"/>
          <w:szCs w:val="28"/>
          <w:lang w:val="ru-RU"/>
        </w:rPr>
        <w:br/>
        <w:t>Отчет принят</w:t>
      </w:r>
      <w:r w:rsidR="002C252A" w:rsidRPr="007349F0">
        <w:rPr>
          <w:rFonts w:cs="Times New Roman"/>
          <w:szCs w:val="28"/>
          <w:lang w:val="ru-RU"/>
        </w:rPr>
        <w:t xml:space="preserve"> с оценкой _______________ Дата</w:t>
      </w:r>
      <w:r w:rsidRPr="007349F0">
        <w:rPr>
          <w:rFonts w:cs="Times New Roman"/>
          <w:szCs w:val="28"/>
          <w:lang w:val="ru-RU"/>
        </w:rPr>
        <w:t>________________________</w:t>
      </w:r>
    </w:p>
    <w:p w14:paraId="761389D2" w14:textId="77777777" w:rsidR="0081155D" w:rsidRPr="007349F0" w:rsidRDefault="00BB0D2D" w:rsidP="00D97ED5">
      <w:pPr>
        <w:spacing w:after="0" w:line="360" w:lineRule="auto"/>
        <w:contextualSpacing/>
        <w:rPr>
          <w:rFonts w:cs="Times New Roman"/>
          <w:szCs w:val="28"/>
          <w:lang w:val="ru-RU"/>
        </w:rPr>
      </w:pPr>
      <w:r w:rsidRPr="007349F0">
        <w:rPr>
          <w:rFonts w:cs="Times New Roman"/>
          <w:szCs w:val="28"/>
          <w:lang w:val="ru-RU"/>
        </w:rPr>
        <w:t>Руководитель практики: _</w:t>
      </w:r>
      <w:proofErr w:type="spellStart"/>
      <w:r w:rsidRPr="007349F0">
        <w:rPr>
          <w:rFonts w:cs="Times New Roman"/>
          <w:szCs w:val="28"/>
          <w:lang w:val="ru-RU"/>
        </w:rPr>
        <w:t>Чернова_Вера_Михайловна</w:t>
      </w:r>
      <w:proofErr w:type="spellEnd"/>
      <w:r w:rsidRPr="007349F0">
        <w:rPr>
          <w:rFonts w:cs="Times New Roman"/>
          <w:szCs w:val="28"/>
          <w:lang w:val="ru-RU"/>
        </w:rPr>
        <w:t>_______</w:t>
      </w:r>
    </w:p>
    <w:p w14:paraId="669B432F" w14:textId="77777777" w:rsidR="0081155D" w:rsidRPr="007349F0" w:rsidRDefault="00BB0D2D" w:rsidP="00D97ED5">
      <w:pPr>
        <w:spacing w:after="0" w:line="360" w:lineRule="auto"/>
        <w:contextualSpacing/>
        <w:jc w:val="center"/>
        <w:rPr>
          <w:rFonts w:cs="Times New Roman"/>
          <w:szCs w:val="28"/>
          <w:lang w:val="ru-RU"/>
        </w:rPr>
      </w:pPr>
      <w:r w:rsidRPr="007349F0">
        <w:rPr>
          <w:rFonts w:cs="Times New Roman"/>
          <w:szCs w:val="28"/>
          <w:lang w:val="ru-RU"/>
        </w:rPr>
        <w:br/>
      </w:r>
      <w:r w:rsidRPr="007349F0">
        <w:rPr>
          <w:rFonts w:cs="Times New Roman"/>
          <w:szCs w:val="28"/>
          <w:lang w:val="ru-RU"/>
        </w:rPr>
        <w:br/>
        <w:t>Москва 2025</w:t>
      </w:r>
    </w:p>
    <w:p w14:paraId="6D6D52B0" w14:textId="77777777" w:rsidR="0081155D" w:rsidRPr="007349F0" w:rsidRDefault="00BB0D2D" w:rsidP="00D97ED5">
      <w:pPr>
        <w:spacing w:after="0" w:line="360" w:lineRule="auto"/>
        <w:contextualSpacing/>
        <w:rPr>
          <w:rFonts w:cs="Times New Roman"/>
          <w:szCs w:val="28"/>
          <w:lang w:val="ru-RU"/>
        </w:rPr>
      </w:pPr>
      <w:r w:rsidRPr="007349F0">
        <w:rPr>
          <w:rFonts w:cs="Times New Roman"/>
          <w:szCs w:val="28"/>
          <w:lang w:val="ru-RU"/>
        </w:rPr>
        <w:br w:type="page"/>
      </w:r>
    </w:p>
    <w:sdt>
      <w:sdtPr>
        <w:rPr>
          <w:rFonts w:eastAsia="Times New Roman" w:cstheme="minorBidi"/>
          <w:b w:val="0"/>
          <w:bCs w:val="0"/>
          <w:caps w:val="0"/>
          <w:szCs w:val="22"/>
          <w:lang w:val="ru-RU"/>
        </w:rPr>
        <w:id w:val="31010254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2B6481A4" w14:textId="603B5C1E" w:rsidR="00D13F50" w:rsidRPr="00D13F50" w:rsidRDefault="00D13F50">
          <w:pPr>
            <w:pStyle w:val="aff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14:paraId="341E313D" w14:textId="470172EE" w:rsidR="00D62A3A" w:rsidRDefault="00D13F50">
          <w:pPr>
            <w:pStyle w:val="14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441170" w:history="1">
            <w:r w:rsidR="00D62A3A" w:rsidRPr="007B6C0B">
              <w:rPr>
                <w:rStyle w:val="aff8"/>
                <w:rFonts w:eastAsiaTheme="majorEastAsia"/>
                <w:noProof/>
                <w:lang w:val="ru-RU"/>
              </w:rPr>
              <w:t>1 Введение</w:t>
            </w:r>
            <w:r w:rsidR="00D62A3A">
              <w:rPr>
                <w:noProof/>
                <w:webHidden/>
              </w:rPr>
              <w:tab/>
            </w:r>
            <w:r w:rsidR="00D62A3A">
              <w:rPr>
                <w:noProof/>
                <w:webHidden/>
              </w:rPr>
              <w:fldChar w:fldCharType="begin"/>
            </w:r>
            <w:r w:rsidR="00D62A3A">
              <w:rPr>
                <w:noProof/>
                <w:webHidden/>
              </w:rPr>
              <w:instrText xml:space="preserve"> PAGEREF _Toc199441170 \h </w:instrText>
            </w:r>
            <w:r w:rsidR="00D62A3A">
              <w:rPr>
                <w:noProof/>
                <w:webHidden/>
              </w:rPr>
            </w:r>
            <w:r w:rsidR="00D62A3A">
              <w:rPr>
                <w:noProof/>
                <w:webHidden/>
              </w:rPr>
              <w:fldChar w:fldCharType="separate"/>
            </w:r>
            <w:r w:rsidR="00FA36E2">
              <w:rPr>
                <w:noProof/>
                <w:webHidden/>
              </w:rPr>
              <w:t>3</w:t>
            </w:r>
            <w:r w:rsidR="00D62A3A">
              <w:rPr>
                <w:noProof/>
                <w:webHidden/>
              </w:rPr>
              <w:fldChar w:fldCharType="end"/>
            </w:r>
          </w:hyperlink>
        </w:p>
        <w:p w14:paraId="0553CB27" w14:textId="4C9F7AD4" w:rsidR="00D62A3A" w:rsidRDefault="00AE74DB">
          <w:pPr>
            <w:pStyle w:val="14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9441171" w:history="1">
            <w:r w:rsidR="00D62A3A" w:rsidRPr="007B6C0B">
              <w:rPr>
                <w:rStyle w:val="aff8"/>
                <w:rFonts w:eastAsiaTheme="majorEastAsia"/>
                <w:noProof/>
                <w:lang w:val="ru-RU"/>
              </w:rPr>
              <w:t>2 Презентация компании НИИ «МосТрансПроект»</w:t>
            </w:r>
            <w:r w:rsidR="00D62A3A">
              <w:rPr>
                <w:noProof/>
                <w:webHidden/>
              </w:rPr>
              <w:tab/>
            </w:r>
            <w:r w:rsidR="00D62A3A">
              <w:rPr>
                <w:noProof/>
                <w:webHidden/>
              </w:rPr>
              <w:fldChar w:fldCharType="begin"/>
            </w:r>
            <w:r w:rsidR="00D62A3A">
              <w:rPr>
                <w:noProof/>
                <w:webHidden/>
              </w:rPr>
              <w:instrText xml:space="preserve"> PAGEREF _Toc199441171 \h </w:instrText>
            </w:r>
            <w:r w:rsidR="00D62A3A">
              <w:rPr>
                <w:noProof/>
                <w:webHidden/>
              </w:rPr>
            </w:r>
            <w:r w:rsidR="00D62A3A">
              <w:rPr>
                <w:noProof/>
                <w:webHidden/>
              </w:rPr>
              <w:fldChar w:fldCharType="separate"/>
            </w:r>
            <w:r w:rsidR="00FA36E2">
              <w:rPr>
                <w:noProof/>
                <w:webHidden/>
              </w:rPr>
              <w:t>4</w:t>
            </w:r>
            <w:r w:rsidR="00D62A3A">
              <w:rPr>
                <w:noProof/>
                <w:webHidden/>
              </w:rPr>
              <w:fldChar w:fldCharType="end"/>
            </w:r>
          </w:hyperlink>
        </w:p>
        <w:p w14:paraId="7AA55069" w14:textId="0819BC79" w:rsidR="00D62A3A" w:rsidRDefault="00AE74DB">
          <w:pPr>
            <w:pStyle w:val="14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9441172" w:history="1">
            <w:r w:rsidR="00D62A3A" w:rsidRPr="007B6C0B">
              <w:rPr>
                <w:rStyle w:val="aff8"/>
                <w:rFonts w:eastAsiaTheme="majorEastAsia"/>
                <w:noProof/>
                <w:lang w:val="ru-RU"/>
              </w:rPr>
              <w:t>3 Карьерный марафон</w:t>
            </w:r>
            <w:r w:rsidR="00D62A3A">
              <w:rPr>
                <w:noProof/>
                <w:webHidden/>
              </w:rPr>
              <w:tab/>
            </w:r>
            <w:r w:rsidR="00D62A3A">
              <w:rPr>
                <w:noProof/>
                <w:webHidden/>
              </w:rPr>
              <w:fldChar w:fldCharType="begin"/>
            </w:r>
            <w:r w:rsidR="00D62A3A">
              <w:rPr>
                <w:noProof/>
                <w:webHidden/>
              </w:rPr>
              <w:instrText xml:space="preserve"> PAGEREF _Toc199441172 \h </w:instrText>
            </w:r>
            <w:r w:rsidR="00D62A3A">
              <w:rPr>
                <w:noProof/>
                <w:webHidden/>
              </w:rPr>
            </w:r>
            <w:r w:rsidR="00D62A3A">
              <w:rPr>
                <w:noProof/>
                <w:webHidden/>
              </w:rPr>
              <w:fldChar w:fldCharType="separate"/>
            </w:r>
            <w:r w:rsidR="00FA36E2">
              <w:rPr>
                <w:noProof/>
                <w:webHidden/>
              </w:rPr>
              <w:t>6</w:t>
            </w:r>
            <w:r w:rsidR="00D62A3A">
              <w:rPr>
                <w:noProof/>
                <w:webHidden/>
              </w:rPr>
              <w:fldChar w:fldCharType="end"/>
            </w:r>
          </w:hyperlink>
        </w:p>
        <w:p w14:paraId="330AC3A8" w14:textId="29682B91" w:rsidR="00D62A3A" w:rsidRDefault="00AE74DB">
          <w:pPr>
            <w:pStyle w:val="14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9441173" w:history="1">
            <w:r w:rsidR="00D62A3A" w:rsidRPr="007B6C0B">
              <w:rPr>
                <w:rStyle w:val="aff8"/>
                <w:rFonts w:eastAsiaTheme="majorEastAsia"/>
                <w:noProof/>
                <w:lang w:val="ru-RU"/>
              </w:rPr>
              <w:t>4 ЭКСУРСИЯ В «Первый бит»</w:t>
            </w:r>
            <w:r w:rsidR="00D62A3A">
              <w:rPr>
                <w:noProof/>
                <w:webHidden/>
              </w:rPr>
              <w:tab/>
            </w:r>
            <w:r w:rsidR="00D62A3A">
              <w:rPr>
                <w:noProof/>
                <w:webHidden/>
              </w:rPr>
              <w:fldChar w:fldCharType="begin"/>
            </w:r>
            <w:r w:rsidR="00D62A3A">
              <w:rPr>
                <w:noProof/>
                <w:webHidden/>
              </w:rPr>
              <w:instrText xml:space="preserve"> PAGEREF _Toc199441173 \h </w:instrText>
            </w:r>
            <w:r w:rsidR="00D62A3A">
              <w:rPr>
                <w:noProof/>
                <w:webHidden/>
              </w:rPr>
            </w:r>
            <w:r w:rsidR="00D62A3A">
              <w:rPr>
                <w:noProof/>
                <w:webHidden/>
              </w:rPr>
              <w:fldChar w:fldCharType="separate"/>
            </w:r>
            <w:r w:rsidR="00FA36E2">
              <w:rPr>
                <w:noProof/>
                <w:webHidden/>
              </w:rPr>
              <w:t>8</w:t>
            </w:r>
            <w:r w:rsidR="00D62A3A">
              <w:rPr>
                <w:noProof/>
                <w:webHidden/>
              </w:rPr>
              <w:fldChar w:fldCharType="end"/>
            </w:r>
          </w:hyperlink>
        </w:p>
        <w:p w14:paraId="3F00D315" w14:textId="152EC34A" w:rsidR="00D62A3A" w:rsidRDefault="00AE74DB">
          <w:pPr>
            <w:pStyle w:val="14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9441174" w:history="1">
            <w:r w:rsidR="00D62A3A" w:rsidRPr="007B6C0B">
              <w:rPr>
                <w:rStyle w:val="aff8"/>
                <w:rFonts w:eastAsiaTheme="majorEastAsia"/>
                <w:noProof/>
                <w:lang w:val="ru-RU"/>
              </w:rPr>
              <w:t>5 Заключение</w:t>
            </w:r>
            <w:r w:rsidR="00D62A3A">
              <w:rPr>
                <w:noProof/>
                <w:webHidden/>
              </w:rPr>
              <w:tab/>
            </w:r>
            <w:r w:rsidR="00D62A3A">
              <w:rPr>
                <w:noProof/>
                <w:webHidden/>
              </w:rPr>
              <w:fldChar w:fldCharType="begin"/>
            </w:r>
            <w:r w:rsidR="00D62A3A">
              <w:rPr>
                <w:noProof/>
                <w:webHidden/>
              </w:rPr>
              <w:instrText xml:space="preserve"> PAGEREF _Toc199441174 \h </w:instrText>
            </w:r>
            <w:r w:rsidR="00D62A3A">
              <w:rPr>
                <w:noProof/>
                <w:webHidden/>
              </w:rPr>
            </w:r>
            <w:r w:rsidR="00D62A3A">
              <w:rPr>
                <w:noProof/>
                <w:webHidden/>
              </w:rPr>
              <w:fldChar w:fldCharType="separate"/>
            </w:r>
            <w:r w:rsidR="00FA36E2">
              <w:rPr>
                <w:noProof/>
                <w:webHidden/>
              </w:rPr>
              <w:t>10</w:t>
            </w:r>
            <w:r w:rsidR="00D62A3A">
              <w:rPr>
                <w:noProof/>
                <w:webHidden/>
              </w:rPr>
              <w:fldChar w:fldCharType="end"/>
            </w:r>
          </w:hyperlink>
        </w:p>
        <w:p w14:paraId="49CE4805" w14:textId="1DAE984F" w:rsidR="00D13F50" w:rsidRDefault="00D13F50">
          <w:r>
            <w:rPr>
              <w:b/>
              <w:bCs/>
            </w:rPr>
            <w:fldChar w:fldCharType="end"/>
          </w:r>
        </w:p>
      </w:sdtContent>
    </w:sdt>
    <w:p w14:paraId="76296BCD" w14:textId="430FC51C" w:rsidR="00D13F50" w:rsidRDefault="00D13F50">
      <w:pPr>
        <w:rPr>
          <w:rFonts w:eastAsiaTheme="majorEastAsia" w:cstheme="majorBidi"/>
          <w:b/>
          <w:bCs/>
          <w:caps/>
          <w:szCs w:val="28"/>
        </w:rPr>
      </w:pPr>
      <w:r>
        <w:br w:type="page"/>
      </w:r>
    </w:p>
    <w:p w14:paraId="160A2A5E" w14:textId="684690AF" w:rsidR="0081155D" w:rsidRPr="007349F0" w:rsidRDefault="00D13F50" w:rsidP="00D97ED5">
      <w:pPr>
        <w:pStyle w:val="1"/>
        <w:rPr>
          <w:lang w:val="ru-RU"/>
        </w:rPr>
      </w:pPr>
      <w:bookmarkStart w:id="0" w:name="_Toc199441170"/>
      <w:r w:rsidRPr="00145024">
        <w:rPr>
          <w:lang w:val="ru-RU"/>
        </w:rPr>
        <w:lastRenderedPageBreak/>
        <w:t xml:space="preserve">1 </w:t>
      </w:r>
      <w:r w:rsidR="00BB0D2D" w:rsidRPr="00145024">
        <w:rPr>
          <w:lang w:val="ru-RU"/>
        </w:rPr>
        <w:t>Введение</w:t>
      </w:r>
      <w:bookmarkEnd w:id="0"/>
    </w:p>
    <w:p w14:paraId="4C189456" w14:textId="484E1AB5" w:rsidR="007349F0" w:rsidRDefault="00886499" w:rsidP="00886499">
      <w:pPr>
        <w:spacing w:after="0" w:line="360" w:lineRule="auto"/>
        <w:ind w:firstLine="709"/>
        <w:contextualSpacing/>
        <w:jc w:val="both"/>
        <w:rPr>
          <w:rFonts w:cs="Times New Roman"/>
          <w:szCs w:val="28"/>
          <w:lang w:val="ru-RU"/>
        </w:rPr>
      </w:pPr>
      <w:r w:rsidRPr="00886499">
        <w:rPr>
          <w:rFonts w:cs="Times New Roman"/>
          <w:szCs w:val="28"/>
          <w:lang w:val="ru-RU"/>
        </w:rPr>
        <w:t xml:space="preserve">В ходе проектной практики </w:t>
      </w:r>
      <w:r>
        <w:rPr>
          <w:rFonts w:cs="Times New Roman"/>
          <w:szCs w:val="28"/>
          <w:lang w:val="ru-RU"/>
        </w:rPr>
        <w:t xml:space="preserve">я, </w:t>
      </w:r>
      <w:r w:rsidRPr="00886499">
        <w:rPr>
          <w:rFonts w:cs="Times New Roman"/>
          <w:szCs w:val="28"/>
          <w:lang w:val="ru-RU"/>
        </w:rPr>
        <w:t>студент Московского Политехнического университета приняли участие в ряде мероприятий, организованных индустриальными партнерами учебного заведения. Эти встречи предоставили ценную информацию о карьерных перспективах, корпоративной культуре, а также особенностях стажировок и работы в крупнейших компаниях. Полученные знания сыграли важную роль в профессиональной ориентации и развитии практических навыков, которые необходимы для успешной работы над проектами.</w:t>
      </w:r>
      <w:r w:rsidR="007349F0">
        <w:rPr>
          <w:rFonts w:cs="Times New Roman"/>
          <w:szCs w:val="28"/>
          <w:lang w:val="ru-RU"/>
        </w:rPr>
        <w:br w:type="page"/>
      </w:r>
    </w:p>
    <w:p w14:paraId="14A1348E" w14:textId="5D6746EC" w:rsidR="0081155D" w:rsidRPr="007349F0" w:rsidRDefault="007349F0" w:rsidP="00D97ED5">
      <w:pPr>
        <w:pStyle w:val="1"/>
        <w:rPr>
          <w:lang w:val="ru-RU"/>
        </w:rPr>
      </w:pPr>
      <w:bookmarkStart w:id="1" w:name="_Toc199441171"/>
      <w:r w:rsidRPr="00145024">
        <w:rPr>
          <w:lang w:val="ru-RU"/>
        </w:rPr>
        <w:lastRenderedPageBreak/>
        <w:t>2</w:t>
      </w:r>
      <w:r w:rsidR="00BB0D2D" w:rsidRPr="007349F0">
        <w:rPr>
          <w:lang w:val="ru-RU"/>
        </w:rPr>
        <w:t xml:space="preserve"> Презентация компании </w:t>
      </w:r>
      <w:r w:rsidR="00886499">
        <w:rPr>
          <w:lang w:val="ru-RU"/>
        </w:rPr>
        <w:t>НИИ «</w:t>
      </w:r>
      <w:proofErr w:type="spellStart"/>
      <w:r w:rsidR="00886499">
        <w:rPr>
          <w:lang w:val="ru-RU"/>
        </w:rPr>
        <w:t>М</w:t>
      </w:r>
      <w:r w:rsidR="00917F9C">
        <w:rPr>
          <w:caps w:val="0"/>
          <w:lang w:val="ru-RU"/>
        </w:rPr>
        <w:t>ос</w:t>
      </w:r>
      <w:r w:rsidR="00886499">
        <w:rPr>
          <w:lang w:val="ru-RU"/>
        </w:rPr>
        <w:t>Т</w:t>
      </w:r>
      <w:r w:rsidR="00917F9C">
        <w:rPr>
          <w:caps w:val="0"/>
          <w:lang w:val="ru-RU"/>
        </w:rPr>
        <w:t>ранс</w:t>
      </w:r>
      <w:r w:rsidR="00886499">
        <w:rPr>
          <w:lang w:val="ru-RU"/>
        </w:rPr>
        <w:t>П</w:t>
      </w:r>
      <w:r w:rsidR="00917F9C">
        <w:rPr>
          <w:caps w:val="0"/>
          <w:lang w:val="ru-RU"/>
        </w:rPr>
        <w:t>роект</w:t>
      </w:r>
      <w:proofErr w:type="spellEnd"/>
      <w:r w:rsidR="00886499">
        <w:rPr>
          <w:lang w:val="ru-RU"/>
        </w:rPr>
        <w:t>»</w:t>
      </w:r>
      <w:bookmarkEnd w:id="1"/>
    </w:p>
    <w:p w14:paraId="0CF195A7" w14:textId="3DEF3FB7" w:rsidR="007349F0" w:rsidRDefault="00BB0D2D" w:rsidP="00D97ED5">
      <w:pPr>
        <w:spacing w:after="0" w:line="360" w:lineRule="auto"/>
        <w:ind w:left="142" w:right="11" w:firstLine="567"/>
        <w:contextualSpacing/>
        <w:rPr>
          <w:rFonts w:cs="Times New Roman"/>
          <w:szCs w:val="28"/>
          <w:lang w:val="ru-RU"/>
        </w:rPr>
      </w:pPr>
      <w:r w:rsidRPr="007349F0">
        <w:rPr>
          <w:rFonts w:cs="Times New Roman"/>
          <w:szCs w:val="28"/>
          <w:lang w:val="ru-RU"/>
        </w:rPr>
        <w:t xml:space="preserve">Дата: </w:t>
      </w:r>
      <w:r w:rsidR="00917F9C">
        <w:rPr>
          <w:rFonts w:cs="Times New Roman"/>
          <w:szCs w:val="28"/>
          <w:lang w:val="ru-RU"/>
        </w:rPr>
        <w:t>23</w:t>
      </w:r>
      <w:r w:rsidRPr="007349F0">
        <w:rPr>
          <w:rFonts w:cs="Times New Roman"/>
          <w:szCs w:val="28"/>
          <w:lang w:val="ru-RU"/>
        </w:rPr>
        <w:t xml:space="preserve"> апреля 2025 года </w:t>
      </w:r>
    </w:p>
    <w:p w14:paraId="0769F2B2" w14:textId="39E27861" w:rsidR="0081155D" w:rsidRPr="007349F0" w:rsidRDefault="001D1F0F" w:rsidP="00D97ED5">
      <w:pPr>
        <w:spacing w:after="0" w:line="360" w:lineRule="auto"/>
        <w:ind w:left="142" w:right="11" w:firstLine="567"/>
        <w:contextualSpacing/>
        <w:rPr>
          <w:rFonts w:cs="Times New Roman"/>
          <w:szCs w:val="28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59264" behindDoc="0" locked="0" layoutInCell="1" allowOverlap="1" wp14:anchorId="1227CF6A" wp14:editId="56F01672">
            <wp:simplePos x="0" y="0"/>
            <wp:positionH relativeFrom="column">
              <wp:posOffset>-179070</wp:posOffset>
            </wp:positionH>
            <wp:positionV relativeFrom="paragraph">
              <wp:posOffset>3218815</wp:posOffset>
            </wp:positionV>
            <wp:extent cx="6115050" cy="2733675"/>
            <wp:effectExtent l="0" t="0" r="0" b="95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29EE">
        <w:rPr>
          <w:noProof/>
        </w:rPr>
        <w:drawing>
          <wp:anchor distT="0" distB="0" distL="114300" distR="114300" simplePos="0" relativeHeight="251658240" behindDoc="0" locked="0" layoutInCell="1" allowOverlap="1" wp14:anchorId="3A6BD50D" wp14:editId="37181959">
            <wp:simplePos x="0" y="0"/>
            <wp:positionH relativeFrom="column">
              <wp:posOffset>-184785</wp:posOffset>
            </wp:positionH>
            <wp:positionV relativeFrom="paragraph">
              <wp:posOffset>332740</wp:posOffset>
            </wp:positionV>
            <wp:extent cx="6120765" cy="2739390"/>
            <wp:effectExtent l="0" t="0" r="0" b="381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0D2D" w:rsidRPr="007349F0">
        <w:rPr>
          <w:rFonts w:cs="Times New Roman"/>
          <w:szCs w:val="28"/>
          <w:lang w:val="ru-RU"/>
        </w:rPr>
        <w:t xml:space="preserve">Место проведения: Московский Политех, ул. </w:t>
      </w:r>
      <w:r w:rsidR="00917F9C">
        <w:rPr>
          <w:rFonts w:cs="Times New Roman"/>
          <w:szCs w:val="28"/>
          <w:lang w:val="ru-RU"/>
        </w:rPr>
        <w:t>Прянишникова 2А</w:t>
      </w:r>
    </w:p>
    <w:p w14:paraId="0690589B" w14:textId="303D473B" w:rsidR="00AE657B" w:rsidRPr="007349F0" w:rsidRDefault="00917F9C" w:rsidP="00D97ED5">
      <w:pPr>
        <w:spacing w:after="0" w:line="360" w:lineRule="auto"/>
        <w:ind w:left="11" w:right="11"/>
        <w:contextualSpacing/>
        <w:rPr>
          <w:rFonts w:cs="Times New Roman"/>
          <w:szCs w:val="28"/>
          <w:lang w:val="ru-RU"/>
        </w:rPr>
      </w:pPr>
      <w:r w:rsidRPr="00917F9C">
        <w:rPr>
          <w:lang w:val="ru-RU"/>
        </w:rPr>
        <w:t xml:space="preserve"> </w:t>
      </w:r>
    </w:p>
    <w:p w14:paraId="34C0ABE6" w14:textId="021F218D" w:rsidR="007349F0" w:rsidRDefault="00917F9C" w:rsidP="00917F9C">
      <w:pPr>
        <w:spacing w:after="0" w:line="360" w:lineRule="auto"/>
        <w:ind w:left="11" w:right="11" w:firstLine="698"/>
        <w:contextualSpacing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Мероприятие было посвящено </w:t>
      </w:r>
      <w:r w:rsidR="005D29EE">
        <w:rPr>
          <w:rFonts w:cs="Times New Roman"/>
          <w:szCs w:val="28"/>
          <w:lang w:val="ru-RU"/>
        </w:rPr>
        <w:t>просвещению студентов о деятельности компании НИИ «</w:t>
      </w:r>
      <w:proofErr w:type="spellStart"/>
      <w:r w:rsidR="005D29EE">
        <w:rPr>
          <w:rFonts w:cs="Times New Roman"/>
          <w:szCs w:val="28"/>
          <w:lang w:val="ru-RU"/>
        </w:rPr>
        <w:t>МосТрансПроект</w:t>
      </w:r>
      <w:proofErr w:type="spellEnd"/>
      <w:r w:rsidR="005D29EE">
        <w:rPr>
          <w:rFonts w:cs="Times New Roman"/>
          <w:szCs w:val="28"/>
          <w:lang w:val="ru-RU"/>
        </w:rPr>
        <w:t>»</w:t>
      </w:r>
      <w:r w:rsidR="001D1F0F">
        <w:rPr>
          <w:rFonts w:cs="Times New Roman"/>
          <w:szCs w:val="28"/>
          <w:lang w:val="ru-RU"/>
        </w:rPr>
        <w:t xml:space="preserve">, как компания развивает ИТ-продукты для госсектора, а также информированию студентов старших курсов о возможностях стажировки или работы в компании. </w:t>
      </w:r>
    </w:p>
    <w:p w14:paraId="05F5430B" w14:textId="08A64E07" w:rsidR="001D1F0F" w:rsidRDefault="001D1F0F" w:rsidP="001D1F0F">
      <w:pPr>
        <w:spacing w:after="0" w:line="360" w:lineRule="auto"/>
        <w:ind w:right="11"/>
        <w:contextualSpacing/>
        <w:jc w:val="both"/>
        <w:rPr>
          <w:rFonts w:cs="Times New Roman"/>
          <w:szCs w:val="28"/>
          <w:lang w:val="ru-RU"/>
        </w:rPr>
      </w:pPr>
    </w:p>
    <w:p w14:paraId="6F0C0B14" w14:textId="28E10BFE" w:rsidR="001D1F0F" w:rsidRDefault="000C6608" w:rsidP="001D1F0F">
      <w:pPr>
        <w:spacing w:after="0" w:line="360" w:lineRule="auto"/>
        <w:ind w:right="11" w:firstLine="709"/>
        <w:contextualSpacing/>
        <w:jc w:val="both"/>
        <w:rPr>
          <w:rStyle w:val="relative"/>
          <w:lang w:val="ru-RU"/>
        </w:rPr>
      </w:pPr>
      <w:r>
        <w:rPr>
          <w:rFonts w:cs="Times New Roman"/>
          <w:szCs w:val="28"/>
          <w:lang w:val="ru-RU"/>
        </w:rPr>
        <w:lastRenderedPageBreak/>
        <w:t xml:space="preserve">На встрече нам рассказали, что </w:t>
      </w:r>
      <w:r w:rsidRPr="000C6608">
        <w:rPr>
          <w:rStyle w:val="relative"/>
          <w:lang w:val="ru-RU"/>
        </w:rPr>
        <w:t>НИИ «</w:t>
      </w:r>
      <w:proofErr w:type="spellStart"/>
      <w:r w:rsidRPr="000C6608">
        <w:rPr>
          <w:rStyle w:val="relative"/>
          <w:lang w:val="ru-RU"/>
        </w:rPr>
        <w:t>МосТрансПроект</w:t>
      </w:r>
      <w:proofErr w:type="spellEnd"/>
      <w:r w:rsidRPr="000C6608">
        <w:rPr>
          <w:rStyle w:val="relative"/>
          <w:lang w:val="ru-RU"/>
        </w:rPr>
        <w:t>» — ведущий научно-исследовательский и проектный институт города Москвы, специализирующийся на развитии городской транспортной инфраструктуры.</w:t>
      </w:r>
      <w:r w:rsidRPr="000C6608">
        <w:rPr>
          <w:lang w:val="ru-RU"/>
        </w:rPr>
        <w:t xml:space="preserve"> </w:t>
      </w:r>
      <w:r>
        <w:rPr>
          <w:rStyle w:val="relative"/>
          <w:lang w:val="ru-RU"/>
        </w:rPr>
        <w:t>Сам и</w:t>
      </w:r>
      <w:r w:rsidRPr="000C6608">
        <w:rPr>
          <w:rStyle w:val="relative"/>
          <w:lang w:val="ru-RU"/>
        </w:rPr>
        <w:t>нститут является подведомственным учреждением Департамента транспорта Москвы.</w:t>
      </w:r>
    </w:p>
    <w:p w14:paraId="4FA5D96F" w14:textId="77777777" w:rsidR="00CB779D" w:rsidRDefault="00CB779D" w:rsidP="001D1F0F">
      <w:pPr>
        <w:spacing w:after="0" w:line="360" w:lineRule="auto"/>
        <w:ind w:right="11" w:firstLine="709"/>
        <w:contextualSpacing/>
        <w:jc w:val="both"/>
        <w:rPr>
          <w:rStyle w:val="relative"/>
          <w:lang w:val="ru-RU"/>
        </w:rPr>
      </w:pPr>
      <w:r>
        <w:rPr>
          <w:rStyle w:val="relative"/>
          <w:lang w:val="ru-RU"/>
        </w:rPr>
        <w:t>Из деятельности НИИ «</w:t>
      </w:r>
      <w:proofErr w:type="spellStart"/>
      <w:r>
        <w:rPr>
          <w:rStyle w:val="relative"/>
          <w:lang w:val="ru-RU"/>
        </w:rPr>
        <w:t>МосТрансПроекта</w:t>
      </w:r>
      <w:proofErr w:type="spellEnd"/>
      <w:r>
        <w:rPr>
          <w:rStyle w:val="relative"/>
          <w:lang w:val="ru-RU"/>
        </w:rPr>
        <w:t>» можно выделить:</w:t>
      </w:r>
    </w:p>
    <w:p w14:paraId="123C34A6" w14:textId="1D572DCB" w:rsidR="00CB779D" w:rsidRDefault="00CB779D" w:rsidP="00CB779D">
      <w:pPr>
        <w:pStyle w:val="ae"/>
        <w:numPr>
          <w:ilvl w:val="0"/>
          <w:numId w:val="11"/>
        </w:numPr>
        <w:spacing w:after="0" w:line="360" w:lineRule="auto"/>
        <w:ind w:right="11"/>
        <w:jc w:val="both"/>
        <w:rPr>
          <w:lang w:val="ru-RU"/>
        </w:rPr>
      </w:pPr>
      <w:r>
        <w:rPr>
          <w:lang w:val="ru-RU"/>
        </w:rPr>
        <w:t>Р</w:t>
      </w:r>
      <w:r w:rsidRPr="00CB779D">
        <w:rPr>
          <w:lang w:val="ru-RU"/>
        </w:rPr>
        <w:t>азраб</w:t>
      </w:r>
      <w:r>
        <w:rPr>
          <w:lang w:val="ru-RU"/>
        </w:rPr>
        <w:t>о</w:t>
      </w:r>
      <w:r w:rsidRPr="00CB779D">
        <w:rPr>
          <w:lang w:val="ru-RU"/>
        </w:rPr>
        <w:t>т</w:t>
      </w:r>
      <w:r>
        <w:rPr>
          <w:lang w:val="ru-RU"/>
        </w:rPr>
        <w:t>ка</w:t>
      </w:r>
      <w:r w:rsidRPr="00CB779D">
        <w:rPr>
          <w:lang w:val="ru-RU"/>
        </w:rPr>
        <w:t xml:space="preserve"> проек</w:t>
      </w:r>
      <w:r>
        <w:rPr>
          <w:lang w:val="ru-RU"/>
        </w:rPr>
        <w:t>тов</w:t>
      </w:r>
      <w:r w:rsidRPr="00CB779D">
        <w:rPr>
          <w:lang w:val="ru-RU"/>
        </w:rPr>
        <w:t xml:space="preserve"> для новых станций и линий метрополитена</w:t>
      </w:r>
      <w:r>
        <w:rPr>
          <w:lang w:val="ru-RU"/>
        </w:rPr>
        <w:t>.</w:t>
      </w:r>
    </w:p>
    <w:p w14:paraId="08A5055C" w14:textId="77777777" w:rsidR="00CB779D" w:rsidRDefault="00CB779D" w:rsidP="00CB779D">
      <w:pPr>
        <w:pStyle w:val="ae"/>
        <w:numPr>
          <w:ilvl w:val="0"/>
          <w:numId w:val="11"/>
        </w:numPr>
        <w:spacing w:after="0" w:line="360" w:lineRule="auto"/>
        <w:ind w:right="11"/>
        <w:jc w:val="both"/>
        <w:rPr>
          <w:lang w:val="ru-RU"/>
        </w:rPr>
      </w:pPr>
      <w:r w:rsidRPr="00CB779D">
        <w:rPr>
          <w:lang w:val="ru-RU"/>
        </w:rPr>
        <w:t>Разработка и проектирование новых трамвайных маршрутов и линий, а также модернизация существующих</w:t>
      </w:r>
      <w:r>
        <w:rPr>
          <w:lang w:val="ru-RU"/>
        </w:rPr>
        <w:t>.</w:t>
      </w:r>
    </w:p>
    <w:p w14:paraId="0B431598" w14:textId="77777777" w:rsidR="005633D8" w:rsidRDefault="00CB779D" w:rsidP="005633D8">
      <w:pPr>
        <w:pStyle w:val="ae"/>
        <w:numPr>
          <w:ilvl w:val="0"/>
          <w:numId w:val="11"/>
        </w:numPr>
        <w:spacing w:after="0" w:line="360" w:lineRule="auto"/>
        <w:ind w:right="11"/>
        <w:jc w:val="both"/>
        <w:rPr>
          <w:lang w:val="ru-RU"/>
        </w:rPr>
      </w:pPr>
      <w:r w:rsidRPr="00CB779D">
        <w:rPr>
          <w:lang w:val="ru-RU"/>
        </w:rPr>
        <w:t>Благоустройство и улучшение городской среды</w:t>
      </w:r>
    </w:p>
    <w:p w14:paraId="3DED1DF1" w14:textId="0C3E0904" w:rsidR="005633D8" w:rsidRDefault="005633D8" w:rsidP="005633D8">
      <w:pPr>
        <w:pStyle w:val="ae"/>
        <w:numPr>
          <w:ilvl w:val="0"/>
          <w:numId w:val="11"/>
        </w:numPr>
        <w:spacing w:after="0" w:line="360" w:lineRule="auto"/>
        <w:ind w:right="11"/>
        <w:jc w:val="both"/>
        <w:rPr>
          <w:lang w:val="ru-RU"/>
        </w:rPr>
      </w:pPr>
      <w:r>
        <w:rPr>
          <w:lang w:val="ru-RU"/>
        </w:rPr>
        <w:t>Компания</w:t>
      </w:r>
      <w:r w:rsidRPr="005633D8">
        <w:rPr>
          <w:lang w:val="ru-RU"/>
        </w:rPr>
        <w:t xml:space="preserve"> также разрабатывает транспортные системы для других городов, например, в Ульяновске</w:t>
      </w:r>
    </w:p>
    <w:p w14:paraId="4D9E0388" w14:textId="41FA4608" w:rsidR="005633D8" w:rsidRPr="005633D8" w:rsidRDefault="005633D8" w:rsidP="005633D8">
      <w:pPr>
        <w:pStyle w:val="ae"/>
        <w:numPr>
          <w:ilvl w:val="0"/>
          <w:numId w:val="11"/>
        </w:numPr>
        <w:spacing w:after="0" w:line="360" w:lineRule="auto"/>
        <w:ind w:right="11"/>
        <w:jc w:val="both"/>
        <w:rPr>
          <w:rFonts w:cs="Times New Roman"/>
          <w:szCs w:val="28"/>
          <w:lang w:val="ru-RU"/>
        </w:rPr>
      </w:pPr>
      <w:r w:rsidRPr="005633D8">
        <w:rPr>
          <w:lang w:val="ru-RU"/>
        </w:rPr>
        <w:t>Разработка внутренн</w:t>
      </w:r>
      <w:r>
        <w:rPr>
          <w:lang w:val="ru-RU"/>
        </w:rPr>
        <w:t>его</w:t>
      </w:r>
      <w:r w:rsidRPr="005633D8">
        <w:rPr>
          <w:lang w:val="ru-RU"/>
        </w:rPr>
        <w:t xml:space="preserve"> картографическ</w:t>
      </w:r>
      <w:r>
        <w:rPr>
          <w:lang w:val="ru-RU"/>
        </w:rPr>
        <w:t>ого</w:t>
      </w:r>
      <w:r w:rsidRPr="005633D8">
        <w:rPr>
          <w:lang w:val="ru-RU"/>
        </w:rPr>
        <w:t xml:space="preserve"> сервис</w:t>
      </w:r>
      <w:r>
        <w:rPr>
          <w:lang w:val="ru-RU"/>
        </w:rPr>
        <w:t>а КИП ТК</w:t>
      </w:r>
    </w:p>
    <w:p w14:paraId="395D81A4" w14:textId="21AAEE63" w:rsidR="005633D8" w:rsidRPr="005633D8" w:rsidRDefault="00822976" w:rsidP="005633D8">
      <w:pPr>
        <w:spacing w:after="0" w:line="360" w:lineRule="auto"/>
        <w:ind w:right="11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Компания даёт возможность студентам 3-4 курса пройти оплачиваемую стажировку.</w:t>
      </w:r>
      <w:r w:rsidR="0006283B">
        <w:rPr>
          <w:rFonts w:cs="Times New Roman"/>
          <w:szCs w:val="28"/>
          <w:lang w:val="ru-RU"/>
        </w:rPr>
        <w:br/>
        <w:t xml:space="preserve">Мероприятие оказалось очень информативным, было интересно узнать о таком сервисе как ПИК ТК, а также о карьерных возможностях в </w:t>
      </w:r>
      <w:r w:rsidR="0006283B">
        <w:rPr>
          <w:rStyle w:val="relative"/>
          <w:lang w:val="ru-RU"/>
        </w:rPr>
        <w:t>НИИ «</w:t>
      </w:r>
      <w:proofErr w:type="spellStart"/>
      <w:r w:rsidR="0006283B">
        <w:rPr>
          <w:rStyle w:val="relative"/>
          <w:lang w:val="ru-RU"/>
        </w:rPr>
        <w:t>МосТрансПроекта</w:t>
      </w:r>
      <w:proofErr w:type="spellEnd"/>
      <w:r w:rsidR="0006283B">
        <w:rPr>
          <w:rStyle w:val="relative"/>
          <w:lang w:val="ru-RU"/>
        </w:rPr>
        <w:t>»</w:t>
      </w:r>
    </w:p>
    <w:p w14:paraId="4AE8E575" w14:textId="789D5574" w:rsidR="00917F9C" w:rsidRPr="00822976" w:rsidRDefault="00917F9C" w:rsidP="00822976">
      <w:pPr>
        <w:spacing w:after="0" w:line="360" w:lineRule="auto"/>
        <w:ind w:right="11"/>
        <w:jc w:val="both"/>
        <w:rPr>
          <w:rFonts w:cs="Times New Roman"/>
          <w:szCs w:val="28"/>
          <w:lang w:val="ru-RU"/>
        </w:rPr>
      </w:pPr>
      <w:r w:rsidRPr="00822976">
        <w:rPr>
          <w:rFonts w:cs="Times New Roman"/>
          <w:szCs w:val="28"/>
          <w:lang w:val="ru-RU"/>
        </w:rPr>
        <w:br w:type="page"/>
      </w:r>
    </w:p>
    <w:p w14:paraId="1714CC31" w14:textId="2E5E6D8F" w:rsidR="00917F9C" w:rsidRDefault="00917F9C" w:rsidP="00917F9C">
      <w:pPr>
        <w:spacing w:after="0" w:line="360" w:lineRule="auto"/>
        <w:ind w:left="11" w:right="11" w:firstLine="698"/>
        <w:contextualSpacing/>
        <w:jc w:val="both"/>
        <w:rPr>
          <w:rFonts w:cs="Times New Roman"/>
          <w:szCs w:val="28"/>
          <w:lang w:val="ru-RU"/>
        </w:rPr>
      </w:pPr>
    </w:p>
    <w:p w14:paraId="3FB7B04E" w14:textId="56D1391E" w:rsidR="0081155D" w:rsidRPr="007349F0" w:rsidRDefault="00D13F50" w:rsidP="00D97ED5">
      <w:pPr>
        <w:pStyle w:val="1"/>
        <w:rPr>
          <w:lang w:val="ru-RU"/>
        </w:rPr>
      </w:pPr>
      <w:bookmarkStart w:id="2" w:name="_Toc199441172"/>
      <w:r w:rsidRPr="00145024">
        <w:rPr>
          <w:lang w:val="ru-RU"/>
        </w:rPr>
        <w:t>3</w:t>
      </w:r>
      <w:r w:rsidR="00BB0D2D" w:rsidRPr="007349F0">
        <w:rPr>
          <w:lang w:val="ru-RU"/>
        </w:rPr>
        <w:t xml:space="preserve"> Карьерный марафон</w:t>
      </w:r>
      <w:bookmarkEnd w:id="2"/>
    </w:p>
    <w:p w14:paraId="51F0A8A7" w14:textId="5A74CFC9" w:rsidR="009C7B0A" w:rsidRDefault="00BB0D2D" w:rsidP="009C7B0A">
      <w:pPr>
        <w:spacing w:after="0" w:line="360" w:lineRule="auto"/>
        <w:ind w:left="11" w:right="11" w:firstLine="698"/>
        <w:contextualSpacing/>
        <w:rPr>
          <w:rFonts w:cs="Times New Roman"/>
          <w:szCs w:val="28"/>
          <w:lang w:val="ru-RU"/>
        </w:rPr>
      </w:pPr>
      <w:r w:rsidRPr="007349F0">
        <w:rPr>
          <w:rFonts w:cs="Times New Roman"/>
          <w:szCs w:val="28"/>
          <w:lang w:val="ru-RU"/>
        </w:rPr>
        <w:t>Дата: 22 апреля 2025 года</w:t>
      </w:r>
    </w:p>
    <w:p w14:paraId="04F37948" w14:textId="72728677" w:rsidR="0081155D" w:rsidRPr="007349F0" w:rsidRDefault="00822976" w:rsidP="00D97ED5">
      <w:pPr>
        <w:spacing w:after="0" w:line="360" w:lineRule="auto"/>
        <w:ind w:left="11" w:right="11" w:firstLine="698"/>
        <w:contextualSpacing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drawing>
          <wp:anchor distT="0" distB="0" distL="114300" distR="114300" simplePos="0" relativeHeight="251662336" behindDoc="0" locked="0" layoutInCell="1" allowOverlap="1" wp14:anchorId="46E6D991" wp14:editId="67BA59D5">
            <wp:simplePos x="0" y="0"/>
            <wp:positionH relativeFrom="column">
              <wp:posOffset>-417195</wp:posOffset>
            </wp:positionH>
            <wp:positionV relativeFrom="paragraph">
              <wp:posOffset>2764790</wp:posOffset>
            </wp:positionV>
            <wp:extent cx="3268980" cy="1838325"/>
            <wp:effectExtent l="0" t="0" r="7620" b="952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noProof/>
          <w:szCs w:val="28"/>
          <w:lang w:val="ru-RU"/>
        </w:rPr>
        <w:drawing>
          <wp:anchor distT="0" distB="0" distL="114300" distR="114300" simplePos="0" relativeHeight="251661312" behindDoc="0" locked="0" layoutInCell="1" allowOverlap="1" wp14:anchorId="67D74480" wp14:editId="2E4286C3">
            <wp:simplePos x="0" y="0"/>
            <wp:positionH relativeFrom="column">
              <wp:posOffset>-432435</wp:posOffset>
            </wp:positionH>
            <wp:positionV relativeFrom="paragraph">
              <wp:posOffset>302895</wp:posOffset>
            </wp:positionV>
            <wp:extent cx="3286125" cy="2464435"/>
            <wp:effectExtent l="0" t="0" r="9525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noProof/>
          <w:szCs w:val="28"/>
          <w:lang w:val="ru-RU"/>
        </w:rPr>
        <w:drawing>
          <wp:anchor distT="0" distB="0" distL="114300" distR="114300" simplePos="0" relativeHeight="251660288" behindDoc="0" locked="0" layoutInCell="1" allowOverlap="1" wp14:anchorId="5E0CCF91" wp14:editId="625D1E2C">
            <wp:simplePos x="0" y="0"/>
            <wp:positionH relativeFrom="column">
              <wp:posOffset>2853690</wp:posOffset>
            </wp:positionH>
            <wp:positionV relativeFrom="paragraph">
              <wp:posOffset>300355</wp:posOffset>
            </wp:positionV>
            <wp:extent cx="3364230" cy="4305300"/>
            <wp:effectExtent l="0" t="0" r="762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38"/>
                    <a:stretch/>
                  </pic:blipFill>
                  <pic:spPr bwMode="auto">
                    <a:xfrm>
                      <a:off x="0" y="0"/>
                      <a:ext cx="336423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0D2D" w:rsidRPr="007349F0">
        <w:rPr>
          <w:rFonts w:cs="Times New Roman"/>
          <w:szCs w:val="28"/>
          <w:lang w:val="ru-RU"/>
        </w:rPr>
        <w:t>Место проведения: Московский Политех, ул. Большая Семёновская</w:t>
      </w:r>
    </w:p>
    <w:p w14:paraId="5778BC84" w14:textId="564056F6" w:rsidR="00AE657B" w:rsidRPr="007349F0" w:rsidRDefault="009C7B0A" w:rsidP="009C7B0A">
      <w:pPr>
        <w:spacing w:after="0" w:line="360" w:lineRule="auto"/>
        <w:ind w:left="11" w:right="11"/>
        <w:contextualSpacing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drawing>
          <wp:anchor distT="0" distB="0" distL="114300" distR="114300" simplePos="0" relativeHeight="251663360" behindDoc="0" locked="0" layoutInCell="1" allowOverlap="1" wp14:anchorId="7BB874C1" wp14:editId="3581F928">
            <wp:simplePos x="0" y="0"/>
            <wp:positionH relativeFrom="column">
              <wp:posOffset>-413385</wp:posOffset>
            </wp:positionH>
            <wp:positionV relativeFrom="paragraph">
              <wp:posOffset>4300855</wp:posOffset>
            </wp:positionV>
            <wp:extent cx="2633980" cy="3076575"/>
            <wp:effectExtent l="0" t="0" r="0" b="952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38"/>
                    <a:stretch/>
                  </pic:blipFill>
                  <pic:spPr bwMode="auto">
                    <a:xfrm>
                      <a:off x="0" y="0"/>
                      <a:ext cx="263398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866178" w14:textId="77777777" w:rsidR="009C7B0A" w:rsidRDefault="009C7B0A" w:rsidP="00D97ED5">
      <w:pPr>
        <w:spacing w:after="0" w:line="360" w:lineRule="auto"/>
        <w:ind w:left="11" w:right="11" w:firstLine="698"/>
        <w:contextualSpacing/>
        <w:jc w:val="both"/>
        <w:rPr>
          <w:rFonts w:cs="Times New Roman"/>
          <w:szCs w:val="28"/>
          <w:lang w:val="ru-RU"/>
        </w:rPr>
      </w:pPr>
    </w:p>
    <w:p w14:paraId="7DC3415B" w14:textId="77777777" w:rsidR="009C7B0A" w:rsidRDefault="009C7B0A" w:rsidP="00D97ED5">
      <w:pPr>
        <w:spacing w:after="0" w:line="360" w:lineRule="auto"/>
        <w:ind w:left="11" w:right="11" w:firstLine="698"/>
        <w:contextualSpacing/>
        <w:jc w:val="both"/>
        <w:rPr>
          <w:rFonts w:cs="Times New Roman"/>
          <w:szCs w:val="28"/>
          <w:lang w:val="ru-RU"/>
        </w:rPr>
      </w:pPr>
    </w:p>
    <w:p w14:paraId="4AFF2A92" w14:textId="77777777" w:rsidR="009C7B0A" w:rsidRDefault="009C7B0A" w:rsidP="00D97ED5">
      <w:pPr>
        <w:spacing w:after="0" w:line="360" w:lineRule="auto"/>
        <w:ind w:left="11" w:right="11" w:firstLine="698"/>
        <w:contextualSpacing/>
        <w:jc w:val="both"/>
        <w:rPr>
          <w:rFonts w:cs="Times New Roman"/>
          <w:szCs w:val="28"/>
          <w:lang w:val="ru-RU"/>
        </w:rPr>
      </w:pPr>
    </w:p>
    <w:p w14:paraId="39EA2817" w14:textId="77777777" w:rsidR="009C7B0A" w:rsidRDefault="009C7B0A" w:rsidP="00D97ED5">
      <w:pPr>
        <w:spacing w:after="0" w:line="360" w:lineRule="auto"/>
        <w:ind w:left="11" w:right="11" w:firstLine="698"/>
        <w:contextualSpacing/>
        <w:jc w:val="both"/>
        <w:rPr>
          <w:rFonts w:cs="Times New Roman"/>
          <w:szCs w:val="28"/>
          <w:lang w:val="ru-RU"/>
        </w:rPr>
      </w:pPr>
    </w:p>
    <w:p w14:paraId="0B3938E2" w14:textId="77777777" w:rsidR="009C7B0A" w:rsidRDefault="009C7B0A" w:rsidP="00D97ED5">
      <w:pPr>
        <w:spacing w:after="0" w:line="360" w:lineRule="auto"/>
        <w:ind w:left="11" w:right="11" w:firstLine="698"/>
        <w:contextualSpacing/>
        <w:jc w:val="both"/>
        <w:rPr>
          <w:rFonts w:cs="Times New Roman"/>
          <w:szCs w:val="28"/>
          <w:lang w:val="ru-RU"/>
        </w:rPr>
      </w:pPr>
    </w:p>
    <w:p w14:paraId="3BDE38AB" w14:textId="77777777" w:rsidR="009C7B0A" w:rsidRDefault="009C7B0A" w:rsidP="00D97ED5">
      <w:pPr>
        <w:spacing w:after="0" w:line="360" w:lineRule="auto"/>
        <w:ind w:left="11" w:right="11" w:firstLine="698"/>
        <w:contextualSpacing/>
        <w:jc w:val="both"/>
        <w:rPr>
          <w:rFonts w:cs="Times New Roman"/>
          <w:szCs w:val="28"/>
          <w:lang w:val="ru-RU"/>
        </w:rPr>
      </w:pPr>
    </w:p>
    <w:p w14:paraId="082CEDF2" w14:textId="77777777" w:rsidR="009C7B0A" w:rsidRDefault="009C7B0A" w:rsidP="00D97ED5">
      <w:pPr>
        <w:spacing w:after="0" w:line="360" w:lineRule="auto"/>
        <w:ind w:left="11" w:right="11" w:firstLine="698"/>
        <w:contextualSpacing/>
        <w:jc w:val="both"/>
        <w:rPr>
          <w:rFonts w:cs="Times New Roman"/>
          <w:szCs w:val="28"/>
          <w:lang w:val="ru-RU"/>
        </w:rPr>
      </w:pPr>
    </w:p>
    <w:p w14:paraId="2B69AB82" w14:textId="77777777" w:rsidR="009C7B0A" w:rsidRDefault="009C7B0A" w:rsidP="00D97ED5">
      <w:pPr>
        <w:spacing w:after="0" w:line="360" w:lineRule="auto"/>
        <w:ind w:left="11" w:right="11" w:firstLine="698"/>
        <w:contextualSpacing/>
        <w:jc w:val="both"/>
        <w:rPr>
          <w:rFonts w:cs="Times New Roman"/>
          <w:szCs w:val="28"/>
          <w:lang w:val="ru-RU"/>
        </w:rPr>
      </w:pPr>
    </w:p>
    <w:p w14:paraId="0447239D" w14:textId="3EB11B1B" w:rsidR="007349F0" w:rsidRDefault="00BB0D2D" w:rsidP="00D97ED5">
      <w:pPr>
        <w:spacing w:after="0" w:line="360" w:lineRule="auto"/>
        <w:ind w:left="11" w:right="11" w:firstLine="698"/>
        <w:contextualSpacing/>
        <w:jc w:val="both"/>
        <w:rPr>
          <w:rFonts w:cs="Times New Roman"/>
          <w:szCs w:val="28"/>
          <w:lang w:val="ru-RU"/>
        </w:rPr>
      </w:pPr>
      <w:r w:rsidRPr="007349F0">
        <w:rPr>
          <w:rFonts w:cs="Times New Roman"/>
          <w:szCs w:val="28"/>
          <w:lang w:val="ru-RU"/>
        </w:rPr>
        <w:lastRenderedPageBreak/>
        <w:t xml:space="preserve">Карьерный марафон стал крупной площадкой для взаимодействия студентов с представителями ведущих российских компаний. </w:t>
      </w:r>
    </w:p>
    <w:p w14:paraId="4DE5040C" w14:textId="5D258AB5" w:rsidR="0081155D" w:rsidRPr="007349F0" w:rsidRDefault="00BB0D2D" w:rsidP="00D97ED5">
      <w:pPr>
        <w:spacing w:after="0" w:line="360" w:lineRule="auto"/>
        <w:ind w:left="11" w:right="11" w:firstLine="698"/>
        <w:contextualSpacing/>
        <w:jc w:val="both"/>
        <w:rPr>
          <w:rFonts w:cs="Times New Roman"/>
          <w:szCs w:val="28"/>
          <w:lang w:val="ru-RU"/>
        </w:rPr>
      </w:pPr>
      <w:r w:rsidRPr="007349F0">
        <w:rPr>
          <w:rFonts w:cs="Times New Roman"/>
          <w:szCs w:val="28"/>
          <w:lang w:val="ru-RU"/>
        </w:rPr>
        <w:t>В числе участников были:</w:t>
      </w:r>
    </w:p>
    <w:p w14:paraId="530298B7" w14:textId="49F02622" w:rsidR="007349F0" w:rsidRDefault="009C7B0A" w:rsidP="00D97ED5">
      <w:pPr>
        <w:pStyle w:val="ae"/>
        <w:numPr>
          <w:ilvl w:val="0"/>
          <w:numId w:val="10"/>
        </w:numPr>
        <w:spacing w:after="0" w:line="360" w:lineRule="auto"/>
        <w:ind w:left="1418" w:right="11" w:hanging="284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ОТП банк</w:t>
      </w:r>
      <w:r w:rsidR="007349F0">
        <w:rPr>
          <w:rFonts w:cs="Times New Roman"/>
          <w:szCs w:val="28"/>
        </w:rPr>
        <w:t>;</w:t>
      </w:r>
    </w:p>
    <w:p w14:paraId="0280DEE8" w14:textId="7BCE0FBF" w:rsidR="007349F0" w:rsidRDefault="009C7B0A" w:rsidP="00D97ED5">
      <w:pPr>
        <w:pStyle w:val="ae"/>
        <w:numPr>
          <w:ilvl w:val="0"/>
          <w:numId w:val="10"/>
        </w:numPr>
        <w:spacing w:after="0" w:line="360" w:lineRule="auto"/>
        <w:ind w:left="1418" w:right="11" w:hanging="284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Сбербанк</w:t>
      </w:r>
      <w:r w:rsidR="007349F0">
        <w:rPr>
          <w:rFonts w:cs="Times New Roman"/>
          <w:szCs w:val="28"/>
        </w:rPr>
        <w:t>;</w:t>
      </w:r>
    </w:p>
    <w:p w14:paraId="2FEAAE1B" w14:textId="3B88FBA2" w:rsidR="007349F0" w:rsidRPr="007349F0" w:rsidRDefault="00BB0D2D" w:rsidP="00D97ED5">
      <w:pPr>
        <w:pStyle w:val="ae"/>
        <w:numPr>
          <w:ilvl w:val="0"/>
          <w:numId w:val="10"/>
        </w:numPr>
        <w:spacing w:after="0" w:line="360" w:lineRule="auto"/>
        <w:ind w:left="1418" w:right="11" w:hanging="284"/>
        <w:rPr>
          <w:rFonts w:cs="Times New Roman"/>
          <w:szCs w:val="28"/>
          <w:lang w:val="ru-RU"/>
        </w:rPr>
      </w:pPr>
      <w:r w:rsidRPr="007349F0">
        <w:rPr>
          <w:rFonts w:cs="Times New Roman"/>
          <w:szCs w:val="28"/>
        </w:rPr>
        <w:t>HH</w:t>
      </w:r>
      <w:r w:rsidRPr="007349F0">
        <w:rPr>
          <w:rFonts w:cs="Times New Roman"/>
          <w:szCs w:val="28"/>
          <w:lang w:val="ru-RU"/>
        </w:rPr>
        <w:t>.</w:t>
      </w:r>
      <w:proofErr w:type="spellStart"/>
      <w:r w:rsidRPr="007349F0">
        <w:rPr>
          <w:rFonts w:cs="Times New Roman"/>
          <w:szCs w:val="28"/>
        </w:rPr>
        <w:t>ru</w:t>
      </w:r>
      <w:proofErr w:type="spellEnd"/>
      <w:r w:rsidR="007349F0">
        <w:rPr>
          <w:rFonts w:cs="Times New Roman"/>
          <w:szCs w:val="28"/>
        </w:rPr>
        <w:t>;</w:t>
      </w:r>
    </w:p>
    <w:p w14:paraId="50E9AA5B" w14:textId="6349C266" w:rsidR="007349F0" w:rsidRDefault="00BB0D2D" w:rsidP="00D97ED5">
      <w:pPr>
        <w:pStyle w:val="ae"/>
        <w:numPr>
          <w:ilvl w:val="0"/>
          <w:numId w:val="10"/>
        </w:numPr>
        <w:spacing w:after="0" w:line="360" w:lineRule="auto"/>
        <w:ind w:left="1418" w:right="11" w:hanging="284"/>
        <w:rPr>
          <w:rFonts w:cs="Times New Roman"/>
          <w:szCs w:val="28"/>
          <w:lang w:val="ru-RU"/>
        </w:rPr>
      </w:pPr>
      <w:r w:rsidRPr="007349F0">
        <w:rPr>
          <w:rFonts w:cs="Times New Roman"/>
          <w:szCs w:val="28"/>
          <w:lang w:val="ru-RU"/>
        </w:rPr>
        <w:t>Ростелеком</w:t>
      </w:r>
      <w:r w:rsidR="007349F0">
        <w:rPr>
          <w:rFonts w:cs="Times New Roman"/>
          <w:szCs w:val="28"/>
        </w:rPr>
        <w:t>;</w:t>
      </w:r>
    </w:p>
    <w:p w14:paraId="4C0838B9" w14:textId="5E9DB586" w:rsidR="007349F0" w:rsidRDefault="00BB0D2D" w:rsidP="00D97ED5">
      <w:pPr>
        <w:pStyle w:val="ae"/>
        <w:numPr>
          <w:ilvl w:val="0"/>
          <w:numId w:val="10"/>
        </w:numPr>
        <w:spacing w:after="0" w:line="360" w:lineRule="auto"/>
        <w:ind w:left="1418" w:right="11" w:hanging="284"/>
        <w:rPr>
          <w:rFonts w:cs="Times New Roman"/>
          <w:szCs w:val="28"/>
          <w:lang w:val="ru-RU"/>
        </w:rPr>
      </w:pPr>
      <w:r w:rsidRPr="007349F0">
        <w:rPr>
          <w:rFonts w:cs="Times New Roman"/>
          <w:szCs w:val="28"/>
          <w:lang w:val="ru-RU"/>
        </w:rPr>
        <w:t>Яндекс</w:t>
      </w:r>
      <w:r w:rsidR="007349F0">
        <w:rPr>
          <w:rFonts w:cs="Times New Roman"/>
          <w:szCs w:val="28"/>
        </w:rPr>
        <w:t>;</w:t>
      </w:r>
    </w:p>
    <w:p w14:paraId="65D91002" w14:textId="07C51FCB" w:rsidR="0081155D" w:rsidRPr="007349F0" w:rsidRDefault="00BB0D2D" w:rsidP="00D97ED5">
      <w:pPr>
        <w:pStyle w:val="ae"/>
        <w:numPr>
          <w:ilvl w:val="0"/>
          <w:numId w:val="10"/>
        </w:numPr>
        <w:spacing w:after="0" w:line="360" w:lineRule="auto"/>
        <w:ind w:left="1418" w:right="11" w:hanging="284"/>
        <w:rPr>
          <w:rFonts w:cs="Times New Roman"/>
          <w:szCs w:val="28"/>
          <w:lang w:val="ru-RU"/>
        </w:rPr>
      </w:pPr>
      <w:r w:rsidRPr="007349F0">
        <w:rPr>
          <w:rFonts w:cs="Times New Roman"/>
          <w:szCs w:val="28"/>
          <w:lang w:val="ru-RU"/>
        </w:rPr>
        <w:t>Правительство Москвы</w:t>
      </w:r>
      <w:r w:rsidR="007349F0">
        <w:rPr>
          <w:rFonts w:cs="Times New Roman"/>
          <w:szCs w:val="28"/>
        </w:rPr>
        <w:t>.</w:t>
      </w:r>
    </w:p>
    <w:p w14:paraId="5347F9C9" w14:textId="5801D61B" w:rsidR="0081155D" w:rsidRPr="007349F0" w:rsidRDefault="0006283B" w:rsidP="00D97ED5">
      <w:pPr>
        <w:spacing w:after="0" w:line="360" w:lineRule="auto"/>
        <w:ind w:left="11" w:right="11" w:firstLine="698"/>
        <w:contextualSpacing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Я</w:t>
      </w:r>
      <w:r w:rsidR="00BB0D2D" w:rsidRPr="007349F0">
        <w:rPr>
          <w:rFonts w:cs="Times New Roman"/>
          <w:szCs w:val="28"/>
          <w:lang w:val="ru-RU"/>
        </w:rPr>
        <w:t xml:space="preserve"> посетил</w:t>
      </w:r>
      <w:r>
        <w:rPr>
          <w:rFonts w:cs="Times New Roman"/>
          <w:szCs w:val="28"/>
          <w:lang w:val="ru-RU"/>
        </w:rPr>
        <w:t xml:space="preserve"> некоторые</w:t>
      </w:r>
      <w:r w:rsidR="00BB0D2D" w:rsidRPr="007349F0">
        <w:rPr>
          <w:rFonts w:cs="Times New Roman"/>
          <w:szCs w:val="28"/>
          <w:lang w:val="ru-RU"/>
        </w:rPr>
        <w:t xml:space="preserve"> стенды компаний, получил </w:t>
      </w:r>
      <w:r>
        <w:rPr>
          <w:rFonts w:cs="Times New Roman"/>
          <w:szCs w:val="28"/>
          <w:lang w:val="ru-RU"/>
        </w:rPr>
        <w:t xml:space="preserve">полезную информацию </w:t>
      </w:r>
      <w:r w:rsidR="00BB0D2D" w:rsidRPr="007349F0">
        <w:rPr>
          <w:rFonts w:cs="Times New Roman"/>
          <w:szCs w:val="28"/>
          <w:lang w:val="ru-RU"/>
        </w:rPr>
        <w:t>по вопросам стажировок и практик, а также задал интересующие вопросы о карьерных треках. Особо</w:t>
      </w:r>
      <w:r>
        <w:rPr>
          <w:rFonts w:cs="Times New Roman"/>
          <w:szCs w:val="28"/>
          <w:lang w:val="ru-RU"/>
        </w:rPr>
        <w:t xml:space="preserve"> я заинтересовался </w:t>
      </w:r>
      <w:r w:rsidR="00BB0D2D" w:rsidRPr="007349F0">
        <w:rPr>
          <w:rFonts w:cs="Times New Roman"/>
          <w:szCs w:val="28"/>
          <w:lang w:val="ru-RU"/>
        </w:rPr>
        <w:t>стенд</w:t>
      </w:r>
      <w:r>
        <w:rPr>
          <w:rFonts w:cs="Times New Roman"/>
          <w:szCs w:val="28"/>
          <w:lang w:val="ru-RU"/>
        </w:rPr>
        <w:t>ом</w:t>
      </w:r>
      <w:r w:rsidR="00BB0D2D" w:rsidRPr="007349F0">
        <w:rPr>
          <w:rFonts w:cs="Times New Roman"/>
          <w:szCs w:val="28"/>
          <w:lang w:val="ru-RU"/>
        </w:rPr>
        <w:t xml:space="preserve"> Яндекса — представители компании рассказали о конкурсных процедурах</w:t>
      </w:r>
      <w:r>
        <w:rPr>
          <w:rFonts w:cs="Times New Roman"/>
          <w:szCs w:val="28"/>
          <w:lang w:val="ru-RU"/>
        </w:rPr>
        <w:t xml:space="preserve"> и</w:t>
      </w:r>
      <w:r w:rsidR="00BB0D2D" w:rsidRPr="007349F0">
        <w:rPr>
          <w:rFonts w:cs="Times New Roman"/>
          <w:szCs w:val="28"/>
          <w:lang w:val="ru-RU"/>
        </w:rPr>
        <w:t xml:space="preserve"> проектах, в которых участвуют стажёры</w:t>
      </w:r>
      <w:r>
        <w:rPr>
          <w:rFonts w:cs="Times New Roman"/>
          <w:szCs w:val="28"/>
          <w:lang w:val="ru-RU"/>
        </w:rPr>
        <w:t xml:space="preserve"> также было забавно принять участие в конкурсе на создание </w:t>
      </w:r>
      <w:proofErr w:type="spellStart"/>
      <w:r>
        <w:rPr>
          <w:rFonts w:cs="Times New Roman"/>
          <w:szCs w:val="28"/>
          <w:lang w:val="ru-RU"/>
        </w:rPr>
        <w:t>аригами</w:t>
      </w:r>
      <w:proofErr w:type="spellEnd"/>
      <w:r>
        <w:rPr>
          <w:rFonts w:cs="Times New Roman"/>
          <w:szCs w:val="28"/>
          <w:lang w:val="ru-RU"/>
        </w:rPr>
        <w:t xml:space="preserve"> динозавра, это оставило приятные эмоции</w:t>
      </w:r>
    </w:p>
    <w:p w14:paraId="1F9B37E3" w14:textId="597FAD2A" w:rsidR="0006283B" w:rsidRPr="007349F0" w:rsidRDefault="00BB0D2D" w:rsidP="0006283B">
      <w:pPr>
        <w:spacing w:after="0" w:line="360" w:lineRule="auto"/>
        <w:ind w:left="11" w:right="11" w:firstLine="698"/>
        <w:contextualSpacing/>
        <w:jc w:val="both"/>
        <w:rPr>
          <w:rFonts w:cs="Times New Roman"/>
          <w:szCs w:val="28"/>
          <w:lang w:val="ru-RU"/>
        </w:rPr>
      </w:pPr>
      <w:r w:rsidRPr="007349F0">
        <w:rPr>
          <w:rFonts w:cs="Times New Roman"/>
          <w:szCs w:val="28"/>
          <w:lang w:val="ru-RU"/>
        </w:rPr>
        <w:t xml:space="preserve">На стенде </w:t>
      </w:r>
      <w:r w:rsidR="005407D4">
        <w:rPr>
          <w:rFonts w:cs="Times New Roman"/>
          <w:szCs w:val="28"/>
        </w:rPr>
        <w:t>HH</w:t>
      </w:r>
      <w:r w:rsidR="005407D4" w:rsidRPr="005407D4">
        <w:rPr>
          <w:rFonts w:cs="Times New Roman"/>
          <w:szCs w:val="28"/>
          <w:lang w:val="ru-RU"/>
        </w:rPr>
        <w:t>.</w:t>
      </w:r>
      <w:proofErr w:type="spellStart"/>
      <w:r w:rsidR="005407D4">
        <w:rPr>
          <w:rFonts w:cs="Times New Roman"/>
          <w:szCs w:val="28"/>
        </w:rPr>
        <w:t>ru</w:t>
      </w:r>
      <w:proofErr w:type="spellEnd"/>
      <w:r w:rsidR="005407D4">
        <w:rPr>
          <w:rFonts w:cs="Times New Roman"/>
          <w:szCs w:val="28"/>
          <w:lang w:val="ru-RU"/>
        </w:rPr>
        <w:t xml:space="preserve"> мне предложили создать </w:t>
      </w:r>
      <w:r w:rsidR="0006283B">
        <w:rPr>
          <w:rFonts w:cs="Times New Roman"/>
          <w:szCs w:val="28"/>
          <w:lang w:val="ru-RU"/>
        </w:rPr>
        <w:t>резюме</w:t>
      </w:r>
      <w:r w:rsidR="005407D4">
        <w:rPr>
          <w:rFonts w:cs="Times New Roman"/>
          <w:szCs w:val="28"/>
          <w:lang w:val="ru-RU"/>
        </w:rPr>
        <w:t xml:space="preserve">, попутно рассказали о новом </w:t>
      </w:r>
      <w:proofErr w:type="spellStart"/>
      <w:r w:rsidR="005407D4">
        <w:rPr>
          <w:rFonts w:cs="Times New Roman"/>
          <w:szCs w:val="28"/>
          <w:lang w:val="ru-RU"/>
        </w:rPr>
        <w:t>тг</w:t>
      </w:r>
      <w:proofErr w:type="spellEnd"/>
      <w:r w:rsidR="005407D4">
        <w:rPr>
          <w:rFonts w:cs="Times New Roman"/>
          <w:szCs w:val="28"/>
          <w:lang w:val="ru-RU"/>
        </w:rPr>
        <w:t xml:space="preserve">-боте. После создания </w:t>
      </w:r>
      <w:r w:rsidR="0006283B">
        <w:rPr>
          <w:rFonts w:cs="Times New Roman"/>
          <w:szCs w:val="28"/>
          <w:lang w:val="ru-RU"/>
        </w:rPr>
        <w:t>резюме</w:t>
      </w:r>
      <w:r w:rsidR="005407D4">
        <w:rPr>
          <w:rFonts w:cs="Times New Roman"/>
          <w:szCs w:val="28"/>
          <w:lang w:val="ru-RU"/>
        </w:rPr>
        <w:t xml:space="preserve"> я опробовал бота. Он обладает </w:t>
      </w:r>
      <w:r w:rsidR="0006283B">
        <w:rPr>
          <w:rFonts w:cs="Times New Roman"/>
          <w:szCs w:val="28"/>
          <w:lang w:val="ru-RU"/>
        </w:rPr>
        <w:t>интересным</w:t>
      </w:r>
      <w:r w:rsidR="005407D4">
        <w:rPr>
          <w:rFonts w:cs="Times New Roman"/>
          <w:szCs w:val="28"/>
          <w:lang w:val="ru-RU"/>
        </w:rPr>
        <w:t xml:space="preserve"> функционалом в</w:t>
      </w:r>
      <w:r w:rsidR="0006283B">
        <w:rPr>
          <w:rFonts w:cs="Times New Roman"/>
          <w:szCs w:val="28"/>
          <w:lang w:val="ru-RU"/>
        </w:rPr>
        <w:t xml:space="preserve"> </w:t>
      </w:r>
      <w:r w:rsidR="005407D4">
        <w:rPr>
          <w:rFonts w:cs="Times New Roman"/>
          <w:szCs w:val="28"/>
          <w:lang w:val="ru-RU"/>
        </w:rPr>
        <w:t>виде</w:t>
      </w:r>
      <w:r w:rsidR="0006283B">
        <w:rPr>
          <w:rFonts w:cs="Times New Roman"/>
          <w:szCs w:val="28"/>
          <w:lang w:val="ru-RU"/>
        </w:rPr>
        <w:t xml:space="preserve"> выдачи наиболее актуальных вакансий, возможности поднять резюме в топе и управлять подпиской.</w:t>
      </w:r>
      <w:r w:rsidRPr="007349F0">
        <w:rPr>
          <w:rFonts w:cs="Times New Roman"/>
          <w:szCs w:val="28"/>
          <w:lang w:val="ru-RU"/>
        </w:rPr>
        <w:t xml:space="preserve"> </w:t>
      </w:r>
      <w:r w:rsidR="0006283B">
        <w:rPr>
          <w:rFonts w:cs="Times New Roman"/>
          <w:szCs w:val="28"/>
          <w:lang w:val="ru-RU"/>
        </w:rPr>
        <w:t>Стенд показался очень интересным, а бот поможет с поиском вакансий в будущем.</w:t>
      </w:r>
    </w:p>
    <w:p w14:paraId="7EB60245" w14:textId="6C06BFA2" w:rsidR="007349F0" w:rsidRDefault="0006283B" w:rsidP="0006283B">
      <w:pPr>
        <w:spacing w:after="0" w:line="360" w:lineRule="auto"/>
        <w:ind w:firstLine="709"/>
        <w:contextualSpacing/>
        <w:rPr>
          <w:rFonts w:cs="Times New Roman"/>
          <w:szCs w:val="28"/>
          <w:lang w:val="ru-RU"/>
        </w:rPr>
      </w:pPr>
      <w:r w:rsidRPr="0006283B">
        <w:rPr>
          <w:rFonts w:cs="Times New Roman"/>
          <w:szCs w:val="28"/>
          <w:lang w:val="ru-RU"/>
        </w:rPr>
        <w:t>Мы также ознакомились с основными принципами, которые лежат в основе ценностей различных организаций, методами развития сотрудников и возможностями для карьерного роста. Это событие стало отличной платформой для создания первых деловых связей и формирования четкого видения карьерных целей.</w:t>
      </w:r>
      <w:r w:rsidR="007349F0">
        <w:rPr>
          <w:rFonts w:cs="Times New Roman"/>
          <w:szCs w:val="28"/>
          <w:lang w:val="ru-RU"/>
        </w:rPr>
        <w:br w:type="page"/>
      </w:r>
    </w:p>
    <w:p w14:paraId="428ACD27" w14:textId="2B08FF03" w:rsidR="0081155D" w:rsidRPr="007349F0" w:rsidRDefault="00D13F50" w:rsidP="00D97ED5">
      <w:pPr>
        <w:pStyle w:val="1"/>
        <w:rPr>
          <w:lang w:val="ru-RU"/>
        </w:rPr>
      </w:pPr>
      <w:bookmarkStart w:id="3" w:name="_Toc199441173"/>
      <w:r w:rsidRPr="00145024">
        <w:rPr>
          <w:lang w:val="ru-RU"/>
        </w:rPr>
        <w:lastRenderedPageBreak/>
        <w:t>4</w:t>
      </w:r>
      <w:r w:rsidR="00BB0D2D" w:rsidRPr="007349F0">
        <w:rPr>
          <w:lang w:val="ru-RU"/>
        </w:rPr>
        <w:t xml:space="preserve"> </w:t>
      </w:r>
      <w:r w:rsidR="00D62A3A">
        <w:rPr>
          <w:lang w:val="ru-RU"/>
        </w:rPr>
        <w:t>Э</w:t>
      </w:r>
      <w:r w:rsidR="000E47A7">
        <w:rPr>
          <w:lang w:val="ru-RU"/>
        </w:rPr>
        <w:t>КСУРСИЯ</w:t>
      </w:r>
      <w:r w:rsidR="00BB0D2D" w:rsidRPr="007349F0">
        <w:rPr>
          <w:lang w:val="ru-RU"/>
        </w:rPr>
        <w:t xml:space="preserve"> </w:t>
      </w:r>
      <w:r w:rsidR="000E47A7">
        <w:rPr>
          <w:lang w:val="ru-RU"/>
        </w:rPr>
        <w:t xml:space="preserve">В </w:t>
      </w:r>
      <w:r w:rsidR="00494D25">
        <w:rPr>
          <w:lang w:val="ru-RU"/>
        </w:rPr>
        <w:t>«Первый бит»</w:t>
      </w:r>
      <w:bookmarkEnd w:id="3"/>
    </w:p>
    <w:p w14:paraId="2487F7C8" w14:textId="780FD90C" w:rsidR="007349F0" w:rsidRDefault="00BB0D2D" w:rsidP="00D97ED5">
      <w:pPr>
        <w:spacing w:after="0" w:line="360" w:lineRule="auto"/>
        <w:ind w:left="11" w:right="11" w:firstLine="698"/>
        <w:contextualSpacing/>
        <w:jc w:val="both"/>
        <w:rPr>
          <w:rFonts w:cs="Times New Roman"/>
          <w:szCs w:val="28"/>
          <w:lang w:val="ru-RU"/>
        </w:rPr>
      </w:pPr>
      <w:r w:rsidRPr="007349F0">
        <w:rPr>
          <w:rFonts w:cs="Times New Roman"/>
          <w:szCs w:val="28"/>
          <w:lang w:val="ru-RU"/>
        </w:rPr>
        <w:t>Дата: 2</w:t>
      </w:r>
      <w:r w:rsidR="00494D25">
        <w:rPr>
          <w:rFonts w:cs="Times New Roman"/>
          <w:szCs w:val="28"/>
          <w:lang w:val="ru-RU"/>
        </w:rPr>
        <w:t>9</w:t>
      </w:r>
      <w:r w:rsidRPr="007349F0">
        <w:rPr>
          <w:rFonts w:cs="Times New Roman"/>
          <w:szCs w:val="28"/>
          <w:lang w:val="ru-RU"/>
        </w:rPr>
        <w:t xml:space="preserve"> </w:t>
      </w:r>
      <w:r w:rsidR="00494D25">
        <w:rPr>
          <w:rFonts w:cs="Times New Roman"/>
          <w:szCs w:val="28"/>
          <w:lang w:val="ru-RU"/>
        </w:rPr>
        <w:t>мая</w:t>
      </w:r>
      <w:r w:rsidRPr="007349F0">
        <w:rPr>
          <w:rFonts w:cs="Times New Roman"/>
          <w:szCs w:val="28"/>
          <w:lang w:val="ru-RU"/>
        </w:rPr>
        <w:t xml:space="preserve"> 2025 года</w:t>
      </w:r>
    </w:p>
    <w:p w14:paraId="61ED1EF1" w14:textId="22796E90" w:rsidR="0081155D" w:rsidRPr="007349F0" w:rsidRDefault="00D62A3A" w:rsidP="00D97ED5">
      <w:pPr>
        <w:spacing w:after="0" w:line="360" w:lineRule="auto"/>
        <w:ind w:left="11" w:right="11" w:firstLine="698"/>
        <w:contextualSpacing/>
        <w:jc w:val="both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</w:rPr>
        <w:drawing>
          <wp:anchor distT="0" distB="0" distL="114300" distR="114300" simplePos="0" relativeHeight="251664384" behindDoc="0" locked="0" layoutInCell="1" allowOverlap="1" wp14:anchorId="524C977D" wp14:editId="264AEEF7">
            <wp:simplePos x="0" y="0"/>
            <wp:positionH relativeFrom="column">
              <wp:posOffset>-851535</wp:posOffset>
            </wp:positionH>
            <wp:positionV relativeFrom="paragraph">
              <wp:posOffset>393700</wp:posOffset>
            </wp:positionV>
            <wp:extent cx="3495675" cy="1970405"/>
            <wp:effectExtent l="0" t="0" r="9525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0D2D" w:rsidRPr="007349F0">
        <w:rPr>
          <w:rFonts w:cs="Times New Roman"/>
          <w:szCs w:val="28"/>
          <w:lang w:val="ru-RU"/>
        </w:rPr>
        <w:t xml:space="preserve">Место проведения: </w:t>
      </w:r>
      <w:r w:rsidR="00494D25">
        <w:rPr>
          <w:rFonts w:cs="Times New Roman"/>
          <w:szCs w:val="28"/>
          <w:lang w:val="ru-RU"/>
        </w:rPr>
        <w:t>Первый Бит</w:t>
      </w:r>
      <w:r w:rsidR="00BB0D2D" w:rsidRPr="007349F0">
        <w:rPr>
          <w:rFonts w:cs="Times New Roman"/>
          <w:szCs w:val="28"/>
          <w:lang w:val="ru-RU"/>
        </w:rPr>
        <w:t xml:space="preserve">, ул. </w:t>
      </w:r>
      <w:proofErr w:type="spellStart"/>
      <w:r w:rsidR="00494D25">
        <w:rPr>
          <w:rFonts w:cs="Times New Roman"/>
          <w:szCs w:val="28"/>
          <w:lang w:val="ru-RU"/>
        </w:rPr>
        <w:t>Воронцовская</w:t>
      </w:r>
      <w:proofErr w:type="spellEnd"/>
      <w:r w:rsidR="00494D25">
        <w:rPr>
          <w:rFonts w:cs="Times New Roman"/>
          <w:szCs w:val="28"/>
          <w:lang w:val="ru-RU"/>
        </w:rPr>
        <w:t xml:space="preserve"> 35Ас1</w:t>
      </w:r>
    </w:p>
    <w:p w14:paraId="60C8F238" w14:textId="1532F876" w:rsidR="00DE5A60" w:rsidRPr="000544B4" w:rsidRDefault="00D62A3A" w:rsidP="00D97ED5">
      <w:pPr>
        <w:spacing w:after="0" w:line="360" w:lineRule="auto"/>
        <w:ind w:left="11" w:right="11"/>
        <w:contextualSpacing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</w:rPr>
        <w:drawing>
          <wp:anchor distT="0" distB="0" distL="114300" distR="114300" simplePos="0" relativeHeight="251666432" behindDoc="0" locked="0" layoutInCell="1" allowOverlap="1" wp14:anchorId="05C8BD71" wp14:editId="58BA3FF5">
            <wp:simplePos x="0" y="0"/>
            <wp:positionH relativeFrom="column">
              <wp:posOffset>2967990</wp:posOffset>
            </wp:positionH>
            <wp:positionV relativeFrom="paragraph">
              <wp:posOffset>2273935</wp:posOffset>
            </wp:positionV>
            <wp:extent cx="3562350" cy="2007235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noProof/>
          <w:szCs w:val="28"/>
        </w:rPr>
        <w:drawing>
          <wp:anchor distT="0" distB="0" distL="114300" distR="114300" simplePos="0" relativeHeight="251667456" behindDoc="0" locked="0" layoutInCell="1" allowOverlap="1" wp14:anchorId="0B49E304" wp14:editId="3F2DF6BB">
            <wp:simplePos x="0" y="0"/>
            <wp:positionH relativeFrom="column">
              <wp:posOffset>-899160</wp:posOffset>
            </wp:positionH>
            <wp:positionV relativeFrom="paragraph">
              <wp:posOffset>2273935</wp:posOffset>
            </wp:positionV>
            <wp:extent cx="3543300" cy="1991995"/>
            <wp:effectExtent l="0" t="0" r="0" b="825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noProof/>
          <w:szCs w:val="28"/>
        </w:rPr>
        <w:drawing>
          <wp:anchor distT="0" distB="0" distL="114300" distR="114300" simplePos="0" relativeHeight="251665408" behindDoc="1" locked="0" layoutInCell="1" allowOverlap="1" wp14:anchorId="0D460A1F" wp14:editId="11CF9FC4">
            <wp:simplePos x="0" y="0"/>
            <wp:positionH relativeFrom="column">
              <wp:posOffset>2910840</wp:posOffset>
            </wp:positionH>
            <wp:positionV relativeFrom="paragraph">
              <wp:posOffset>26035</wp:posOffset>
            </wp:positionV>
            <wp:extent cx="3613785" cy="2031365"/>
            <wp:effectExtent l="0" t="0" r="5715" b="698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85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5DE615" w14:textId="1F5201B2" w:rsidR="007349F0" w:rsidRDefault="00D62A3A" w:rsidP="00D97ED5">
      <w:pPr>
        <w:spacing w:after="0" w:line="360" w:lineRule="auto"/>
        <w:contextualSpacing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</w:rPr>
        <w:drawing>
          <wp:anchor distT="0" distB="0" distL="114300" distR="114300" simplePos="0" relativeHeight="251669504" behindDoc="0" locked="0" layoutInCell="1" allowOverlap="1" wp14:anchorId="77A431C3" wp14:editId="102A6CFC">
            <wp:simplePos x="0" y="0"/>
            <wp:positionH relativeFrom="column">
              <wp:posOffset>2967990</wp:posOffset>
            </wp:positionH>
            <wp:positionV relativeFrom="paragraph">
              <wp:posOffset>2157730</wp:posOffset>
            </wp:positionV>
            <wp:extent cx="3559175" cy="2005965"/>
            <wp:effectExtent l="0" t="0" r="3175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175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noProof/>
          <w:szCs w:val="28"/>
        </w:rPr>
        <w:drawing>
          <wp:anchor distT="0" distB="0" distL="114300" distR="114300" simplePos="0" relativeHeight="251670528" behindDoc="0" locked="0" layoutInCell="1" allowOverlap="1" wp14:anchorId="127291AA" wp14:editId="237E25EE">
            <wp:simplePos x="0" y="0"/>
            <wp:positionH relativeFrom="column">
              <wp:posOffset>-899160</wp:posOffset>
            </wp:positionH>
            <wp:positionV relativeFrom="paragraph">
              <wp:posOffset>2157730</wp:posOffset>
            </wp:positionV>
            <wp:extent cx="3543300" cy="1995805"/>
            <wp:effectExtent l="0" t="0" r="0" b="4445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49F0">
        <w:rPr>
          <w:rFonts w:cs="Times New Roman"/>
          <w:szCs w:val="28"/>
          <w:lang w:val="ru-RU"/>
        </w:rPr>
        <w:br w:type="page"/>
      </w:r>
    </w:p>
    <w:p w14:paraId="483E008B" w14:textId="2DCF51A2" w:rsidR="006C5B42" w:rsidRDefault="00D62A3A" w:rsidP="00D97ED5">
      <w:pPr>
        <w:spacing w:after="0" w:line="360" w:lineRule="auto"/>
        <w:contextualSpacing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2BF3B8F9" wp14:editId="4CD8EA5C">
            <wp:simplePos x="0" y="0"/>
            <wp:positionH relativeFrom="column">
              <wp:posOffset>386080</wp:posOffset>
            </wp:positionH>
            <wp:positionV relativeFrom="paragraph">
              <wp:posOffset>0</wp:posOffset>
            </wp:positionV>
            <wp:extent cx="4924425" cy="2775585"/>
            <wp:effectExtent l="0" t="0" r="9525" b="571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7B7A96" w14:textId="6D1A91F3" w:rsidR="00D62A3A" w:rsidRDefault="00D62A3A" w:rsidP="00D97ED5">
      <w:pPr>
        <w:spacing w:after="0" w:line="360" w:lineRule="auto"/>
        <w:contextualSpacing/>
        <w:rPr>
          <w:rFonts w:cs="Times New Roman"/>
          <w:szCs w:val="28"/>
          <w:lang w:val="ru-RU"/>
        </w:rPr>
      </w:pPr>
    </w:p>
    <w:p w14:paraId="2F5DFFBB" w14:textId="44286480" w:rsidR="00D62A3A" w:rsidRDefault="00D62A3A" w:rsidP="00D97ED5">
      <w:pPr>
        <w:spacing w:after="0" w:line="360" w:lineRule="auto"/>
        <w:contextualSpacing/>
        <w:rPr>
          <w:rFonts w:cs="Times New Roman"/>
          <w:szCs w:val="28"/>
          <w:lang w:val="ru-RU"/>
        </w:rPr>
      </w:pPr>
    </w:p>
    <w:p w14:paraId="5CA46BD9" w14:textId="2ACA4C82" w:rsidR="00D62A3A" w:rsidRDefault="00D62A3A" w:rsidP="00D97ED5">
      <w:pPr>
        <w:spacing w:after="0" w:line="360" w:lineRule="auto"/>
        <w:contextualSpacing/>
        <w:rPr>
          <w:rFonts w:cs="Times New Roman"/>
          <w:szCs w:val="28"/>
          <w:lang w:val="ru-RU"/>
        </w:rPr>
      </w:pPr>
    </w:p>
    <w:p w14:paraId="2DE5E78D" w14:textId="67F0DB45" w:rsidR="00D62A3A" w:rsidRDefault="00D62A3A" w:rsidP="00D97ED5">
      <w:pPr>
        <w:spacing w:after="0" w:line="360" w:lineRule="auto"/>
        <w:contextualSpacing/>
        <w:rPr>
          <w:rFonts w:cs="Times New Roman"/>
          <w:szCs w:val="28"/>
          <w:lang w:val="ru-RU"/>
        </w:rPr>
      </w:pPr>
    </w:p>
    <w:p w14:paraId="1E18D81C" w14:textId="3A276F2E" w:rsidR="00D62A3A" w:rsidRDefault="00D62A3A" w:rsidP="00D97ED5">
      <w:pPr>
        <w:spacing w:after="0" w:line="360" w:lineRule="auto"/>
        <w:contextualSpacing/>
        <w:rPr>
          <w:rFonts w:cs="Times New Roman"/>
          <w:szCs w:val="28"/>
          <w:lang w:val="ru-RU"/>
        </w:rPr>
      </w:pPr>
    </w:p>
    <w:p w14:paraId="15E11CB8" w14:textId="78176C9F" w:rsidR="00D62A3A" w:rsidRDefault="00D62A3A" w:rsidP="00D97ED5">
      <w:pPr>
        <w:spacing w:after="0" w:line="360" w:lineRule="auto"/>
        <w:contextualSpacing/>
        <w:rPr>
          <w:rFonts w:cs="Times New Roman"/>
          <w:szCs w:val="28"/>
          <w:lang w:val="ru-RU"/>
        </w:rPr>
      </w:pPr>
    </w:p>
    <w:p w14:paraId="35AF0F4A" w14:textId="17EA69B8" w:rsidR="00D62A3A" w:rsidRDefault="00D62A3A" w:rsidP="00D97ED5">
      <w:pPr>
        <w:spacing w:after="0" w:line="360" w:lineRule="auto"/>
        <w:contextualSpacing/>
        <w:rPr>
          <w:rFonts w:cs="Times New Roman"/>
          <w:szCs w:val="28"/>
          <w:lang w:val="ru-RU"/>
        </w:rPr>
      </w:pPr>
    </w:p>
    <w:p w14:paraId="16E67789" w14:textId="22848562" w:rsidR="00D62A3A" w:rsidRDefault="00D62A3A" w:rsidP="00D97ED5">
      <w:pPr>
        <w:spacing w:after="0" w:line="360" w:lineRule="auto"/>
        <w:contextualSpacing/>
        <w:rPr>
          <w:rFonts w:cs="Times New Roman"/>
          <w:szCs w:val="28"/>
          <w:lang w:val="ru-RU"/>
        </w:rPr>
      </w:pPr>
    </w:p>
    <w:p w14:paraId="50FDC66F" w14:textId="77777777" w:rsidR="00D62A3A" w:rsidRDefault="00D62A3A" w:rsidP="00D97ED5">
      <w:pPr>
        <w:spacing w:after="0" w:line="360" w:lineRule="auto"/>
        <w:contextualSpacing/>
        <w:rPr>
          <w:rFonts w:cs="Times New Roman"/>
          <w:szCs w:val="28"/>
          <w:lang w:val="ru-RU"/>
        </w:rPr>
      </w:pPr>
    </w:p>
    <w:p w14:paraId="2A59B1B5" w14:textId="2EE09B3B" w:rsidR="000E47A7" w:rsidRDefault="003720A8" w:rsidP="00D62A3A">
      <w:pPr>
        <w:spacing w:after="0" w:line="360" w:lineRule="auto"/>
        <w:ind w:firstLine="709"/>
        <w:contextualSpacing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Экскурсия</w:t>
      </w:r>
      <w:r w:rsidR="000E47A7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стала для меня крайне занимательным опытом. Она проходила в 3 этапа. Первый этап вела руководитель отдела развития клиентов, Алиса. Она познакомила нас с принципами работы в компании «Первый Бит», а также с корпоративной этикой, например возможность общаться на ты и ежегодные поездки в горы с лу</w:t>
      </w:r>
      <w:r w:rsidR="001A1C96">
        <w:rPr>
          <w:rFonts w:cs="Times New Roman"/>
          <w:szCs w:val="28"/>
          <w:lang w:val="ru-RU"/>
        </w:rPr>
        <w:t>ч</w:t>
      </w:r>
      <w:r>
        <w:rPr>
          <w:rFonts w:cs="Times New Roman"/>
          <w:szCs w:val="28"/>
          <w:lang w:val="ru-RU"/>
        </w:rPr>
        <w:t>шими сотрудниками.</w:t>
      </w:r>
      <w:r w:rsidR="001A1C96">
        <w:rPr>
          <w:rFonts w:cs="Times New Roman"/>
          <w:szCs w:val="28"/>
          <w:lang w:val="ru-RU"/>
        </w:rPr>
        <w:t xml:space="preserve"> Также рассказали о </w:t>
      </w:r>
      <w:proofErr w:type="spellStart"/>
      <w:r w:rsidR="001A1C96">
        <w:rPr>
          <w:rFonts w:cs="Times New Roman"/>
          <w:szCs w:val="28"/>
          <w:lang w:val="ru-RU"/>
        </w:rPr>
        <w:t>деятельноси</w:t>
      </w:r>
      <w:proofErr w:type="spellEnd"/>
      <w:r w:rsidR="001A1C96">
        <w:rPr>
          <w:rFonts w:cs="Times New Roman"/>
          <w:szCs w:val="28"/>
          <w:lang w:val="ru-RU"/>
        </w:rPr>
        <w:t xml:space="preserve"> компании в виде производства кодов </w:t>
      </w:r>
      <w:r w:rsidR="001A1C96">
        <w:rPr>
          <w:rFonts w:cs="Times New Roman"/>
          <w:szCs w:val="28"/>
        </w:rPr>
        <w:t>Data</w:t>
      </w:r>
      <w:r w:rsidR="001A1C96" w:rsidRPr="001A1C96">
        <w:rPr>
          <w:rFonts w:cs="Times New Roman"/>
          <w:szCs w:val="28"/>
          <w:lang w:val="ru-RU"/>
        </w:rPr>
        <w:t xml:space="preserve"> </w:t>
      </w:r>
      <w:r w:rsidR="001A1C96">
        <w:rPr>
          <w:rFonts w:cs="Times New Roman"/>
          <w:szCs w:val="28"/>
        </w:rPr>
        <w:t>Matrix</w:t>
      </w:r>
      <w:r w:rsidR="001A1C96">
        <w:rPr>
          <w:rFonts w:cs="Times New Roman"/>
          <w:szCs w:val="28"/>
          <w:lang w:val="ru-RU"/>
        </w:rPr>
        <w:t xml:space="preserve">, а также оказание услуг в виде помощи различным производствам в автоматизации процессов. </w:t>
      </w:r>
    </w:p>
    <w:p w14:paraId="79AFFB53" w14:textId="36017072" w:rsidR="001A1C96" w:rsidRDefault="001A1C96" w:rsidP="00D62A3A">
      <w:pPr>
        <w:spacing w:after="0" w:line="360" w:lineRule="auto"/>
        <w:ind w:firstLine="709"/>
        <w:contextualSpacing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Второй этап представлял собой экскурсию по производству кодов </w:t>
      </w:r>
      <w:r>
        <w:rPr>
          <w:rFonts w:cs="Times New Roman"/>
          <w:szCs w:val="28"/>
        </w:rPr>
        <w:t>Data</w:t>
      </w:r>
      <w:r w:rsidRPr="001A1C96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matrix</w:t>
      </w:r>
      <w:r w:rsidR="00CE3645">
        <w:rPr>
          <w:rFonts w:cs="Times New Roman"/>
          <w:szCs w:val="28"/>
          <w:lang w:val="ru-RU"/>
        </w:rPr>
        <w:t>. Нам рассказали о тонкостях производства, о том, как работает эта технология и о её применении. Показали станки и процесс производства кодов.</w:t>
      </w:r>
    </w:p>
    <w:p w14:paraId="70439DAD" w14:textId="7E1E956B" w:rsidR="00CE3645" w:rsidRDefault="00CE3645" w:rsidP="00D62A3A">
      <w:pPr>
        <w:spacing w:after="0" w:line="360" w:lineRule="auto"/>
        <w:ind w:firstLine="709"/>
        <w:contextualSpacing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Третий этап проходил в виде конкурса, 3 команды должны были разработать контуры автоматизации, как это делает сама компания. Победившая команда получила призы. </w:t>
      </w:r>
    </w:p>
    <w:p w14:paraId="76572340" w14:textId="3C8C4FC2" w:rsidR="00CE3645" w:rsidRPr="00CE3645" w:rsidRDefault="00CE3645" w:rsidP="00D62A3A">
      <w:pPr>
        <w:spacing w:after="0" w:line="360" w:lineRule="auto"/>
        <w:ind w:firstLine="709"/>
        <w:contextualSpacing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Было очень интересно узнать о деятельности компании и её производстве. </w:t>
      </w:r>
      <w:r w:rsidR="00D62A3A">
        <w:rPr>
          <w:rFonts w:cs="Times New Roman"/>
          <w:szCs w:val="28"/>
          <w:lang w:val="ru-RU"/>
        </w:rPr>
        <w:t>Также было приятно, что группу накормили в конце экскурсии.</w:t>
      </w:r>
    </w:p>
    <w:p w14:paraId="2A3D843D" w14:textId="401D7A1B" w:rsidR="000E47A7" w:rsidRDefault="000E47A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45E22CB5" w14:textId="77777777" w:rsidR="006C5B42" w:rsidRDefault="006C5B42">
      <w:pPr>
        <w:rPr>
          <w:rFonts w:cs="Times New Roman"/>
          <w:szCs w:val="28"/>
          <w:lang w:val="ru-RU"/>
        </w:rPr>
      </w:pPr>
    </w:p>
    <w:p w14:paraId="43769E97" w14:textId="77777777" w:rsidR="006C5B42" w:rsidRDefault="006C5B42" w:rsidP="00D97ED5">
      <w:pPr>
        <w:spacing w:after="0" w:line="360" w:lineRule="auto"/>
        <w:contextualSpacing/>
        <w:rPr>
          <w:rFonts w:cs="Times New Roman"/>
          <w:szCs w:val="28"/>
          <w:lang w:val="ru-RU"/>
        </w:rPr>
      </w:pPr>
    </w:p>
    <w:p w14:paraId="668E29EB" w14:textId="52217306" w:rsidR="0081155D" w:rsidRPr="007349F0" w:rsidRDefault="00D13F50" w:rsidP="00D97ED5">
      <w:pPr>
        <w:pStyle w:val="1"/>
        <w:rPr>
          <w:lang w:val="ru-RU"/>
        </w:rPr>
      </w:pPr>
      <w:bookmarkStart w:id="4" w:name="_Toc199441174"/>
      <w:r w:rsidRPr="00145024">
        <w:rPr>
          <w:lang w:val="ru-RU"/>
        </w:rPr>
        <w:t xml:space="preserve">5 </w:t>
      </w:r>
      <w:r w:rsidR="00BB0D2D" w:rsidRPr="007349F0">
        <w:rPr>
          <w:lang w:val="ru-RU"/>
        </w:rPr>
        <w:t>Заключение</w:t>
      </w:r>
      <w:bookmarkEnd w:id="4"/>
    </w:p>
    <w:p w14:paraId="76EB0E09" w14:textId="55E9D3B4" w:rsidR="0081155D" w:rsidRPr="00CE1413" w:rsidRDefault="00CE1413" w:rsidP="000544B4">
      <w:pPr>
        <w:spacing w:after="0" w:line="360" w:lineRule="auto"/>
        <w:ind w:right="11" w:firstLine="709"/>
        <w:contextualSpacing/>
        <w:jc w:val="both"/>
        <w:rPr>
          <w:rFonts w:cs="Times New Roman"/>
          <w:szCs w:val="28"/>
          <w:lang w:val="ru-RU"/>
        </w:rPr>
      </w:pPr>
      <w:r w:rsidRPr="00CE1413">
        <w:rPr>
          <w:rFonts w:cs="Times New Roman"/>
          <w:szCs w:val="28"/>
          <w:lang w:val="ru-RU"/>
        </w:rPr>
        <w:t>Участие в мероприятиях НИИ «</w:t>
      </w:r>
      <w:proofErr w:type="spellStart"/>
      <w:r w:rsidRPr="00CE1413">
        <w:rPr>
          <w:rFonts w:cs="Times New Roman"/>
          <w:szCs w:val="28"/>
          <w:lang w:val="ru-RU"/>
        </w:rPr>
        <w:t>МосТрансПроект</w:t>
      </w:r>
      <w:proofErr w:type="spellEnd"/>
      <w:r w:rsidRPr="00CE1413">
        <w:rPr>
          <w:rFonts w:cs="Times New Roman"/>
          <w:szCs w:val="28"/>
          <w:lang w:val="ru-RU"/>
        </w:rPr>
        <w:t xml:space="preserve">», карьерном марафоне и экскурсии в «Первый бит» стало ценной частью проектной практики. </w:t>
      </w:r>
      <w:r>
        <w:rPr>
          <w:rFonts w:cs="Times New Roman"/>
          <w:szCs w:val="28"/>
          <w:lang w:val="ru-RU"/>
        </w:rPr>
        <w:t>Я</w:t>
      </w:r>
      <w:r w:rsidRPr="00CE1413">
        <w:rPr>
          <w:rFonts w:cs="Times New Roman"/>
          <w:szCs w:val="28"/>
          <w:lang w:val="ru-RU"/>
        </w:rPr>
        <w:t xml:space="preserve"> узнал о карьерных перспективах, этапах отбора на стажировки, корпоративной культуре и требованиях к начинающим специалистам. Этот опыт поможет нам сделать осознанный выбор профессии и лучше подготовиться к старту карьеры.</w:t>
      </w:r>
    </w:p>
    <w:sectPr w:rsidR="0081155D" w:rsidRPr="00CE1413" w:rsidSect="007349F0">
      <w:pgSz w:w="12240" w:h="15840"/>
      <w:pgMar w:top="1135" w:right="900" w:bottom="851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C00436" w14:textId="77777777" w:rsidR="00475DA7" w:rsidRDefault="00475DA7" w:rsidP="00887B48">
      <w:pPr>
        <w:spacing w:after="0" w:line="240" w:lineRule="auto"/>
      </w:pPr>
      <w:r>
        <w:separator/>
      </w:r>
    </w:p>
  </w:endnote>
  <w:endnote w:type="continuationSeparator" w:id="0">
    <w:p w14:paraId="32991DCD" w14:textId="77777777" w:rsidR="00475DA7" w:rsidRDefault="00475DA7" w:rsidP="00887B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A9736B" w14:textId="77777777" w:rsidR="00475DA7" w:rsidRDefault="00475DA7" w:rsidP="00887B48">
      <w:pPr>
        <w:spacing w:after="0" w:line="240" w:lineRule="auto"/>
      </w:pPr>
      <w:r>
        <w:separator/>
      </w:r>
    </w:p>
  </w:footnote>
  <w:footnote w:type="continuationSeparator" w:id="0">
    <w:p w14:paraId="48EE3644" w14:textId="77777777" w:rsidR="00475DA7" w:rsidRDefault="00475DA7" w:rsidP="00887B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89234F9"/>
    <w:multiLevelType w:val="hybridMultilevel"/>
    <w:tmpl w:val="E13069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B6549ED"/>
    <w:multiLevelType w:val="hybridMultilevel"/>
    <w:tmpl w:val="78C24EAC"/>
    <w:lvl w:ilvl="0" w:tplc="0419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41168"/>
    <w:rsid w:val="000544B4"/>
    <w:rsid w:val="0006063C"/>
    <w:rsid w:val="0006283B"/>
    <w:rsid w:val="000C6608"/>
    <w:rsid w:val="000E47A7"/>
    <w:rsid w:val="00145024"/>
    <w:rsid w:val="0015074B"/>
    <w:rsid w:val="001A1C96"/>
    <w:rsid w:val="001D1F0F"/>
    <w:rsid w:val="0029639D"/>
    <w:rsid w:val="002C252A"/>
    <w:rsid w:val="00326F90"/>
    <w:rsid w:val="003720A8"/>
    <w:rsid w:val="00475DA7"/>
    <w:rsid w:val="00494D25"/>
    <w:rsid w:val="005407D4"/>
    <w:rsid w:val="005633D8"/>
    <w:rsid w:val="005D29EE"/>
    <w:rsid w:val="006C5B42"/>
    <w:rsid w:val="006D61C7"/>
    <w:rsid w:val="00724FC8"/>
    <w:rsid w:val="007349F0"/>
    <w:rsid w:val="007C6458"/>
    <w:rsid w:val="0081155D"/>
    <w:rsid w:val="00822976"/>
    <w:rsid w:val="00886499"/>
    <w:rsid w:val="00887B48"/>
    <w:rsid w:val="008F129C"/>
    <w:rsid w:val="00917F9C"/>
    <w:rsid w:val="00984309"/>
    <w:rsid w:val="009C7B0A"/>
    <w:rsid w:val="009D5062"/>
    <w:rsid w:val="00A33562"/>
    <w:rsid w:val="00AA1D8D"/>
    <w:rsid w:val="00AE657B"/>
    <w:rsid w:val="00B47730"/>
    <w:rsid w:val="00BB0D2D"/>
    <w:rsid w:val="00CB0664"/>
    <w:rsid w:val="00CB779D"/>
    <w:rsid w:val="00CE1413"/>
    <w:rsid w:val="00CE3645"/>
    <w:rsid w:val="00D13F50"/>
    <w:rsid w:val="00D203D2"/>
    <w:rsid w:val="00D62A3A"/>
    <w:rsid w:val="00D97ED5"/>
    <w:rsid w:val="00DE5A60"/>
    <w:rsid w:val="00FA36E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D2441EE"/>
  <w14:defaultImageDpi w14:val="300"/>
  <w15:docId w15:val="{377413F6-57BA-42F2-8B27-19CD02FAF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  <w:rPr>
      <w:rFonts w:ascii="Times New Roman" w:eastAsia="Times New Roman" w:hAnsi="Times New Roman"/>
      <w:sz w:val="28"/>
    </w:rPr>
  </w:style>
  <w:style w:type="paragraph" w:styleId="1">
    <w:name w:val="heading 1"/>
    <w:basedOn w:val="a1"/>
    <w:next w:val="a1"/>
    <w:link w:val="10"/>
    <w:autoRedefine/>
    <w:uiPriority w:val="9"/>
    <w:qFormat/>
    <w:rsid w:val="007349F0"/>
    <w:pPr>
      <w:keepNext/>
      <w:keepLines/>
      <w:spacing w:after="0" w:line="360" w:lineRule="auto"/>
      <w:contextualSpacing/>
      <w:jc w:val="center"/>
      <w:outlineLvl w:val="0"/>
    </w:pPr>
    <w:rPr>
      <w:rFonts w:eastAsiaTheme="majorEastAsia" w:cstheme="majorBidi"/>
      <w:b/>
      <w:bCs/>
      <w:caps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Заголовок 1 Знак"/>
    <w:basedOn w:val="a2"/>
    <w:link w:val="1"/>
    <w:uiPriority w:val="9"/>
    <w:rsid w:val="007349F0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customStyle="1" w:styleId="22">
    <w:name w:val="Заголовок 2 Знак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Заголовок 3 Знак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Заголовок Знак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Основной текст Знак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ной текст 2 Знак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Текст макроса Знак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27">
    <w:name w:val="Quote"/>
    <w:basedOn w:val="a1"/>
    <w:next w:val="a1"/>
    <w:link w:val="28"/>
    <w:uiPriority w:val="29"/>
    <w:qFormat/>
    <w:rsid w:val="00FC693F"/>
    <w:rPr>
      <w:i/>
      <w:iCs/>
      <w:color w:val="000000" w:themeColor="text1"/>
    </w:rPr>
  </w:style>
  <w:style w:type="character" w:customStyle="1" w:styleId="28">
    <w:name w:val="Цитата 2 Знак"/>
    <w:basedOn w:val="a2"/>
    <w:link w:val="27"/>
    <w:uiPriority w:val="29"/>
    <w:rsid w:val="00FC693F"/>
    <w:rPr>
      <w:i/>
      <w:iCs/>
      <w:color w:val="000000" w:themeColor="text1"/>
    </w:rPr>
  </w:style>
  <w:style w:type="character" w:customStyle="1" w:styleId="40">
    <w:name w:val="Заголовок 4 Знак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5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6">
    <w:name w:val="Strong"/>
    <w:basedOn w:val="a2"/>
    <w:uiPriority w:val="22"/>
    <w:qFormat/>
    <w:rsid w:val="00FC693F"/>
    <w:rPr>
      <w:b/>
      <w:bCs/>
    </w:rPr>
  </w:style>
  <w:style w:type="character" w:styleId="af7">
    <w:name w:val="Emphasis"/>
    <w:basedOn w:val="a2"/>
    <w:uiPriority w:val="20"/>
    <w:qFormat/>
    <w:rsid w:val="00FC693F"/>
    <w:rPr>
      <w:i/>
      <w:iCs/>
    </w:rPr>
  </w:style>
  <w:style w:type="paragraph" w:styleId="af8">
    <w:name w:val="Intense Quote"/>
    <w:basedOn w:val="a1"/>
    <w:next w:val="a1"/>
    <w:link w:val="af9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9">
    <w:name w:val="Выделенная цитата Знак"/>
    <w:basedOn w:val="a2"/>
    <w:link w:val="af8"/>
    <w:uiPriority w:val="30"/>
    <w:rsid w:val="00FC693F"/>
    <w:rPr>
      <w:b/>
      <w:bCs/>
      <w:i/>
      <w:iCs/>
      <w:color w:val="4F81BD" w:themeColor="accent1"/>
    </w:rPr>
  </w:style>
  <w:style w:type="character" w:styleId="afa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b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c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d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e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">
    <w:name w:val="TOC Heading"/>
    <w:basedOn w:val="1"/>
    <w:next w:val="a1"/>
    <w:uiPriority w:val="39"/>
    <w:unhideWhenUsed/>
    <w:qFormat/>
    <w:rsid w:val="00FC693F"/>
    <w:pPr>
      <w:outlineLvl w:val="9"/>
    </w:pPr>
  </w:style>
  <w:style w:type="table" w:styleId="aff0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1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2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3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a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b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4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5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6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7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14">
    <w:name w:val="toc 1"/>
    <w:basedOn w:val="a1"/>
    <w:next w:val="a1"/>
    <w:autoRedefine/>
    <w:uiPriority w:val="39"/>
    <w:unhideWhenUsed/>
    <w:rsid w:val="00D13F50"/>
    <w:pPr>
      <w:spacing w:after="100"/>
    </w:pPr>
  </w:style>
  <w:style w:type="character" w:styleId="aff8">
    <w:name w:val="Hyperlink"/>
    <w:basedOn w:val="a2"/>
    <w:uiPriority w:val="99"/>
    <w:unhideWhenUsed/>
    <w:rsid w:val="00D13F50"/>
    <w:rPr>
      <w:color w:val="0000FF" w:themeColor="hyperlink"/>
      <w:u w:val="single"/>
    </w:rPr>
  </w:style>
  <w:style w:type="character" w:styleId="aff9">
    <w:name w:val="annotation reference"/>
    <w:basedOn w:val="a2"/>
    <w:uiPriority w:val="99"/>
    <w:semiHidden/>
    <w:unhideWhenUsed/>
    <w:rsid w:val="00917F9C"/>
    <w:rPr>
      <w:sz w:val="16"/>
      <w:szCs w:val="16"/>
    </w:rPr>
  </w:style>
  <w:style w:type="paragraph" w:styleId="affa">
    <w:name w:val="annotation text"/>
    <w:basedOn w:val="a1"/>
    <w:link w:val="affb"/>
    <w:uiPriority w:val="99"/>
    <w:semiHidden/>
    <w:unhideWhenUsed/>
    <w:rsid w:val="00917F9C"/>
    <w:pPr>
      <w:spacing w:line="240" w:lineRule="auto"/>
    </w:pPr>
    <w:rPr>
      <w:sz w:val="20"/>
      <w:szCs w:val="20"/>
    </w:rPr>
  </w:style>
  <w:style w:type="character" w:customStyle="1" w:styleId="affb">
    <w:name w:val="Текст примечания Знак"/>
    <w:basedOn w:val="a2"/>
    <w:link w:val="affa"/>
    <w:uiPriority w:val="99"/>
    <w:semiHidden/>
    <w:rsid w:val="00917F9C"/>
    <w:rPr>
      <w:rFonts w:ascii="Times New Roman" w:eastAsia="Times New Roman" w:hAnsi="Times New Roman"/>
      <w:sz w:val="20"/>
      <w:szCs w:val="20"/>
    </w:rPr>
  </w:style>
  <w:style w:type="paragraph" w:styleId="affc">
    <w:name w:val="annotation subject"/>
    <w:basedOn w:val="affa"/>
    <w:next w:val="affa"/>
    <w:link w:val="affd"/>
    <w:uiPriority w:val="99"/>
    <w:semiHidden/>
    <w:unhideWhenUsed/>
    <w:rsid w:val="00917F9C"/>
    <w:rPr>
      <w:b/>
      <w:bCs/>
    </w:rPr>
  </w:style>
  <w:style w:type="character" w:customStyle="1" w:styleId="affd">
    <w:name w:val="Тема примечания Знак"/>
    <w:basedOn w:val="affb"/>
    <w:link w:val="affc"/>
    <w:uiPriority w:val="99"/>
    <w:semiHidden/>
    <w:rsid w:val="00917F9C"/>
    <w:rPr>
      <w:rFonts w:ascii="Times New Roman" w:eastAsia="Times New Roman" w:hAnsi="Times New Roman"/>
      <w:b/>
      <w:bCs/>
      <w:sz w:val="20"/>
      <w:szCs w:val="20"/>
    </w:rPr>
  </w:style>
  <w:style w:type="character" w:customStyle="1" w:styleId="relative">
    <w:name w:val="relative"/>
    <w:basedOn w:val="a2"/>
    <w:rsid w:val="000C66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37946A3-7761-476A-AF71-7E5B5A469B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10</Pages>
  <Words>860</Words>
  <Characters>4906</Characters>
  <Application>Microsoft Office Word</Application>
  <DocSecurity>0</DocSecurity>
  <Lines>40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5755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Ян Көп</cp:lastModifiedBy>
  <cp:revision>5</cp:revision>
  <cp:lastPrinted>2025-05-29T18:59:00Z</cp:lastPrinted>
  <dcterms:created xsi:type="dcterms:W3CDTF">2025-05-29T12:13:00Z</dcterms:created>
  <dcterms:modified xsi:type="dcterms:W3CDTF">2025-05-29T20:09:00Z</dcterms:modified>
  <cp:category/>
</cp:coreProperties>
</file>